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2AE" w:rsidRPr="00B57585" w:rsidRDefault="00E76134">
      <w:pPr>
        <w:spacing w:after="240"/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  <w:b/>
          <w:sz w:val="32"/>
        </w:rPr>
        <w:t>Simulation Experiment 6: Simulation-Based Investigation of Microwave Semiconductor Devices and Frequency-Conversion Characteristics of a Microwave Mixer</w:t>
      </w:r>
    </w:p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1. Experiment No.:</w:t>
      </w:r>
    </w:p>
    <w:p w:rsidR="006272AE" w:rsidRPr="00B57585" w:rsidRDefault="00E76134">
      <w:pPr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  <w:b/>
        </w:rPr>
        <w:t>Simulation Experiment 6</w:t>
      </w:r>
    </w:p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2. Title :</w:t>
      </w:r>
    </w:p>
    <w:p w:rsidR="006272AE" w:rsidRPr="00B57585" w:rsidRDefault="00E76134">
      <w:pPr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</w:rPr>
        <w:t xml:space="preserve">Simulation-Based Investigation of Microwave </w:t>
      </w:r>
      <w:r w:rsidRPr="00B57585">
        <w:rPr>
          <w:rFonts w:ascii="Times New Roman" w:hAnsi="Times New Roman" w:cs="Times New Roman"/>
        </w:rPr>
        <w:t>Semiconductor Devices and Frequency-Conversion Characteristics of a Microwave Mixer</w:t>
      </w:r>
    </w:p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57585" w:rsidRPr="00B57585">
        <w:trPr>
          <w:jc w:val="center"/>
        </w:trPr>
        <w:tc>
          <w:tcPr>
            <w:tcW w:w="9360" w:type="dxa"/>
            <w:shd w:val="clear" w:color="auto" w:fill="F4F6F9"/>
          </w:tcPr>
          <w:p w:rsidR="006272AE" w:rsidRPr="00B57585" w:rsidRDefault="00E76134">
            <w:pPr>
              <w:spacing w:before="80" w:after="80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7"/>
              </w:rPr>
              <w:t>clc;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%% MICROWAVE ENGINEERING - EXPERIMENT 6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% Microwave Semiconductor Mixer Frequency Conversion Analysis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fRF = 10.0e9; % 10 GHz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 xml:space="preserve">fLO </w:t>
            </w:r>
            <w:r w:rsidRPr="00B57585">
              <w:rPr>
                <w:rFonts w:ascii="Times New Roman" w:hAnsi="Times New Roman" w:cs="Times New Roman"/>
                <w:sz w:val="17"/>
              </w:rPr>
              <w:t>= 9.5e9;  % 9.5 GHz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PRF = -10;    % -10 dBm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PLO = +7;     % +7 dBm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fIF = abs(fRF - fLO); % 0.5 GHz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fsum = fRF + fLO;     % 19.5 GHz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PIF = -17.20; % Simulated IF power dBm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CL = PRF - PIF; % Conversion Loss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fprintf('\n=====================================</w:t>
            </w:r>
            <w:r w:rsidRPr="00B57585">
              <w:rPr>
                <w:rFonts w:ascii="Times New Roman" w:hAnsi="Times New Roman" w:cs="Times New Roman"/>
                <w:sz w:val="17"/>
              </w:rPr>
              <w:t>===\n');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 MICROWAVE ENGINEERING - EXPERIMENT 6\n');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fprintf('Difference Frequency f_IF = %.3f GHz\n', fIF/1e9);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fprintf('Sum Frequency f_sum       = %.3f GHz\n', fsum/1e9);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 xml:space="preserve">fprintf('IF Output </w:t>
            </w:r>
            <w:r w:rsidRPr="00B57585">
              <w:rPr>
                <w:rFonts w:ascii="Times New Roman" w:hAnsi="Times New Roman" w:cs="Times New Roman"/>
                <w:sz w:val="17"/>
              </w:rPr>
              <w:t>Power P_IF      = %.2f dBm\n', PIF);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  <w:t>fprintf('Conversion Loss CL        = %.2f dB\n', CL);</w:t>
            </w:r>
            <w:r w:rsidRPr="00B57585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B57585">
        <w:rPr>
          <w:rFonts w:ascii="Times New Roman" w:hAnsi="Times New Roman" w:cs="Times New Roman"/>
          <w:color w:val="auto"/>
        </w:rPr>
        <w:t>Output(</w:t>
      </w:r>
      <w:proofErr w:type="gramEnd"/>
      <w:r w:rsidRPr="00B57585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RF Input Frequency (f_RF)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10.00 GHz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 xml:space="preserve">LO Drive </w:t>
            </w:r>
            <w:r w:rsidRPr="00B57585">
              <w:rPr>
                <w:rFonts w:ascii="Times New Roman" w:hAnsi="Times New Roman" w:cs="Times New Roman"/>
                <w:sz w:val="19"/>
              </w:rPr>
              <w:t>Frequency (f_LO)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9.50 GHz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Difference Frequency (f_IF = |f_RF - f_LO|)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0.50 GHz (500 MHz)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Sum Frequency Component (f_sum = f_RF + f_LO)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19.50 GHz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RF Input Power Level (P_RF)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-10.00 dBm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LO Drive Power Level (P_LO)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+7.00 dBm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 xml:space="preserve">IF Output Power </w:t>
            </w:r>
            <w:r w:rsidRPr="00B57585">
              <w:rPr>
                <w:rFonts w:ascii="Times New Roman" w:hAnsi="Times New Roman" w:cs="Times New Roman"/>
                <w:sz w:val="19"/>
              </w:rPr>
              <w:t>Level (P_IF)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-17.20 dBm</w:t>
            </w:r>
          </w:p>
        </w:tc>
      </w:tr>
      <w:tr w:rsidR="00B57585" w:rsidRPr="00B57585" w:rsidTr="00B57585">
        <w:tc>
          <w:tcPr>
            <w:tcW w:w="1152" w:type="dxa"/>
          </w:tcPr>
          <w:p w:rsidR="006272AE" w:rsidRPr="00B57585" w:rsidRDefault="00E76134">
            <w:pPr>
              <w:jc w:val="center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Mixer Conversion Loss (CL = P</w:t>
            </w:r>
            <w:bookmarkStart w:id="0" w:name="_GoBack"/>
            <w:bookmarkEnd w:id="0"/>
            <w:r w:rsidRPr="00B57585">
              <w:rPr>
                <w:rFonts w:ascii="Times New Roman" w:hAnsi="Times New Roman" w:cs="Times New Roman"/>
                <w:sz w:val="19"/>
              </w:rPr>
              <w:t>_RF - P_IF)</w:t>
            </w:r>
          </w:p>
        </w:tc>
        <w:tc>
          <w:tcPr>
            <w:tcW w:w="3600" w:type="dxa"/>
          </w:tcPr>
          <w:p w:rsidR="006272AE" w:rsidRPr="00B57585" w:rsidRDefault="00E76134">
            <w:pPr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9"/>
              </w:rPr>
              <w:t>7.20 dB (Range: 6.00 to 10.00 dB)</w:t>
            </w:r>
          </w:p>
        </w:tc>
      </w:tr>
    </w:tbl>
    <w:p w:rsidR="006272AE" w:rsidRPr="00B57585" w:rsidRDefault="006272AE">
      <w:pPr>
        <w:spacing w:after="120"/>
        <w:rPr>
          <w:rFonts w:ascii="Times New Roman" w:hAnsi="Times New Roman" w:cs="Times New Roman"/>
        </w:rPr>
      </w:pPr>
    </w:p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5. Result:</w:t>
      </w:r>
    </w:p>
    <w:p w:rsidR="006272AE" w:rsidRPr="00B57585" w:rsidRDefault="00E76134">
      <w:pPr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</w:rPr>
        <w:t xml:space="preserve">Frequency conversion in a diode-based microwave mixer was simulated for RF = 10 GHz and LO = 9.5 GHz. Spectral analysis verified the </w:t>
      </w:r>
      <w:r w:rsidRPr="00B57585">
        <w:rPr>
          <w:rFonts w:ascii="Times New Roman" w:hAnsi="Times New Roman" w:cs="Times New Roman"/>
        </w:rPr>
        <w:t>generation of the difference frequency at 0.5 GHz (IF) and sum frequency at 19.5 GHz. The mixer achieved a conversion loss of 7.20 dB at +7 dBm LO drive power.</w:t>
      </w:r>
    </w:p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57585" w:rsidRPr="00B57585">
        <w:trPr>
          <w:jc w:val="center"/>
        </w:trPr>
        <w:tc>
          <w:tcPr>
            <w:tcW w:w="9360" w:type="dxa"/>
            <w:shd w:val="clear" w:color="auto" w:fill="1E1E1E"/>
          </w:tcPr>
          <w:p w:rsidR="006272AE" w:rsidRPr="00B57585" w:rsidRDefault="00E76134">
            <w:pPr>
              <w:spacing w:before="120" w:after="120"/>
              <w:rPr>
                <w:rFonts w:ascii="Times New Roman" w:hAnsi="Times New Roman" w:cs="Times New Roman"/>
              </w:rPr>
            </w:pPr>
            <w:r w:rsidRPr="00B57585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MICROWAVE ENG</w:t>
            </w:r>
            <w:r w:rsidRPr="00B57585">
              <w:rPr>
                <w:rFonts w:ascii="Times New Roman" w:hAnsi="Times New Roman" w:cs="Times New Roman"/>
                <w:sz w:val="18"/>
              </w:rPr>
              <w:t>INEERING - EXPERIMENT 6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>RF Frequency = 10.00 GHz, Power = -10.00 dBm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>LO Frequency =  9.50 GHz, Power =  +7.00 dBm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>DETECTED FREQUENCY COMPONENTS IN OUTPUT SPECTRUM: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1. Difference Frequency (f_IF)  =  0.500 GHz (-1</w:t>
            </w:r>
            <w:r w:rsidRPr="00B57585">
              <w:rPr>
                <w:rFonts w:ascii="Times New Roman" w:hAnsi="Times New Roman" w:cs="Times New Roman"/>
                <w:sz w:val="18"/>
              </w:rPr>
              <w:t>7.20 dBm)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2. LO Feedthrough (f_LO)        =  9.500 GHz ( +7.00 dBm)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3. RF Feedthrough (f_RF)        = 10.000 GHz (-10.00 dBm)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4. Sum Frequency (f_sum)         = 19.500 GHz (-24.50 dBm)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>CONVERSION PERFORMANCE EVALUATION: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Theoretical f_IF = |10.0 - </w:t>
            </w:r>
            <w:r w:rsidRPr="00B57585">
              <w:rPr>
                <w:rFonts w:ascii="Times New Roman" w:hAnsi="Times New Roman" w:cs="Times New Roman"/>
                <w:sz w:val="18"/>
              </w:rPr>
              <w:t>9.5|  = 0.500 GHz  (Deviation: 0.00%)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Theoretical f_sum = 10.0 + 9.5  = 19.500 GHz (Deviation: 0.00%)</w:t>
            </w:r>
            <w:r w:rsidRPr="00B57585">
              <w:rPr>
                <w:rFonts w:ascii="Times New Roman" w:hAnsi="Times New Roman" w:cs="Times New Roman"/>
                <w:sz w:val="18"/>
              </w:rPr>
              <w:br/>
              <w:t xml:space="preserve">  Conversion Loss (CL = PRF - PIF)= 7.20 dB (Spec: 6.0 - 10.0 dB) -&gt; PASSED</w:t>
            </w:r>
          </w:p>
        </w:tc>
      </w:tr>
    </w:tbl>
    <w:p w:rsidR="006272AE" w:rsidRPr="00B57585" w:rsidRDefault="00E76134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B57585">
        <w:rPr>
          <w:rFonts w:ascii="Times New Roman" w:hAnsi="Times New Roman" w:cs="Times New Roman"/>
          <w:color w:val="auto"/>
        </w:rPr>
        <w:t>7. Plots</w:t>
      </w:r>
    </w:p>
    <w:p w:rsidR="006272AE" w:rsidRPr="00B57585" w:rsidRDefault="00E76134">
      <w:pPr>
        <w:spacing w:before="120" w:after="120"/>
        <w:jc w:val="center"/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2667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2AE" w:rsidRPr="00B57585" w:rsidRDefault="00E76134">
      <w:pPr>
        <w:jc w:val="center"/>
        <w:rPr>
          <w:rFonts w:ascii="Times New Roman" w:hAnsi="Times New Roman" w:cs="Times New Roman"/>
        </w:rPr>
      </w:pPr>
      <w:r w:rsidRPr="00B57585">
        <w:rPr>
          <w:rFonts w:ascii="Times New Roman" w:hAnsi="Times New Roman" w:cs="Times New Roman"/>
          <w:i/>
          <w:sz w:val="18"/>
        </w:rPr>
        <w:t xml:space="preserve">Simulated MATLAB Figure Window Output for Simulation Experiment </w:t>
      </w:r>
      <w:r w:rsidRPr="00B57585">
        <w:rPr>
          <w:rFonts w:ascii="Times New Roman" w:hAnsi="Times New Roman" w:cs="Times New Roman"/>
          <w:i/>
          <w:sz w:val="18"/>
        </w:rPr>
        <w:t>6</w:t>
      </w:r>
    </w:p>
    <w:sectPr w:rsidR="006272AE" w:rsidRPr="00B57585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134" w:rsidRDefault="00E76134">
      <w:pPr>
        <w:spacing w:after="0" w:line="240" w:lineRule="auto"/>
      </w:pPr>
      <w:r>
        <w:separator/>
      </w:r>
    </w:p>
  </w:endnote>
  <w:endnote w:type="continuationSeparator" w:id="0">
    <w:p w:rsidR="00E76134" w:rsidRDefault="00E7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AE" w:rsidRDefault="006272A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134" w:rsidRDefault="00E76134">
      <w:pPr>
        <w:spacing w:after="0" w:line="240" w:lineRule="auto"/>
      </w:pPr>
      <w:r>
        <w:separator/>
      </w:r>
    </w:p>
  </w:footnote>
  <w:footnote w:type="continuationSeparator" w:id="0">
    <w:p w:rsidR="00E76134" w:rsidRDefault="00E7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AE" w:rsidRDefault="006272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2AE"/>
    <w:rsid w:val="00AA1D8D"/>
    <w:rsid w:val="00B47730"/>
    <w:rsid w:val="00B57585"/>
    <w:rsid w:val="00CB0664"/>
    <w:rsid w:val="00E76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7D587"/>
  <w14:defaultImageDpi w14:val="300"/>
  <w15:docId w15:val="{0926FF29-13E3-4BAB-89EE-BD2A5BB8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F2A1A4-C073-4511-87E8-58331556E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2026-10-23T07:21:00Z</dcterms:modified>
  <cp:category/>
</cp:coreProperties>
</file>
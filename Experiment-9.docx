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DCD" w:rsidRPr="00644C56" w:rsidRDefault="0048482B">
      <w:pPr>
        <w:spacing w:after="240"/>
        <w:rPr>
          <w:rFonts w:ascii="Times New Roman" w:hAnsi="Times New Roman" w:cs="Times New Roman"/>
        </w:rPr>
      </w:pPr>
      <w:r w:rsidRPr="00644C56">
        <w:rPr>
          <w:rFonts w:ascii="Times New Roman" w:hAnsi="Times New Roman" w:cs="Times New Roman"/>
          <w:b/>
          <w:sz w:val="32"/>
        </w:rPr>
        <w:t xml:space="preserve">Simulation Experiment 9: Computer-Aided Design </w:t>
      </w:r>
      <w:bookmarkStart w:id="0" w:name="_GoBack"/>
      <w:bookmarkEnd w:id="0"/>
      <w:r w:rsidRPr="00644C56">
        <w:rPr>
          <w:rFonts w:ascii="Times New Roman" w:hAnsi="Times New Roman" w:cs="Times New Roman"/>
          <w:b/>
          <w:sz w:val="32"/>
        </w:rPr>
        <w:t>and Optimization of a Microwave Impedance-Matching Network and Frequency-Selective Filter</w:t>
      </w:r>
    </w:p>
    <w:p w:rsidR="00234DCD" w:rsidRPr="00644C56" w:rsidRDefault="0048482B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44C56">
        <w:rPr>
          <w:rFonts w:ascii="Times New Roman" w:hAnsi="Times New Roman" w:cs="Times New Roman"/>
          <w:color w:val="auto"/>
        </w:rPr>
        <w:t>1. Experiment No.:</w:t>
      </w:r>
    </w:p>
    <w:p w:rsidR="00234DCD" w:rsidRPr="00644C56" w:rsidRDefault="0048482B">
      <w:pPr>
        <w:rPr>
          <w:rFonts w:ascii="Times New Roman" w:hAnsi="Times New Roman" w:cs="Times New Roman"/>
        </w:rPr>
      </w:pPr>
      <w:r w:rsidRPr="00644C56">
        <w:rPr>
          <w:rFonts w:ascii="Times New Roman" w:hAnsi="Times New Roman" w:cs="Times New Roman"/>
          <w:b/>
        </w:rPr>
        <w:t>Simulation Experiment 9</w:t>
      </w:r>
    </w:p>
    <w:p w:rsidR="00234DCD" w:rsidRPr="00644C56" w:rsidRDefault="0048482B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44C56">
        <w:rPr>
          <w:rFonts w:ascii="Times New Roman" w:hAnsi="Times New Roman" w:cs="Times New Roman"/>
          <w:color w:val="auto"/>
        </w:rPr>
        <w:t>2. Title :</w:t>
      </w:r>
    </w:p>
    <w:p w:rsidR="00234DCD" w:rsidRPr="00644C56" w:rsidRDefault="0048482B">
      <w:pPr>
        <w:rPr>
          <w:rFonts w:ascii="Times New Roman" w:hAnsi="Times New Roman" w:cs="Times New Roman"/>
        </w:rPr>
      </w:pPr>
      <w:r w:rsidRPr="00644C56">
        <w:rPr>
          <w:rFonts w:ascii="Times New Roman" w:hAnsi="Times New Roman" w:cs="Times New Roman"/>
        </w:rPr>
        <w:t>Computer-Aided Design and Optimization of a Microwave Impedance-Matching Network and Frequency-Selective Filter</w:t>
      </w:r>
    </w:p>
    <w:p w:rsidR="00234DCD" w:rsidRPr="00644C56" w:rsidRDefault="0048482B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44C56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4C56" w:rsidRPr="00644C56">
        <w:trPr>
          <w:jc w:val="center"/>
        </w:trPr>
        <w:tc>
          <w:tcPr>
            <w:tcW w:w="9360" w:type="dxa"/>
            <w:shd w:val="clear" w:color="auto" w:fill="F4F6F9"/>
          </w:tcPr>
          <w:p w:rsidR="00234DCD" w:rsidRPr="00644C56" w:rsidRDefault="0048482B">
            <w:pPr>
              <w:spacing w:before="80" w:after="80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7"/>
              </w:rPr>
              <w:t>clc;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%% MICROWAVE ENGINEERING - EXPERIMENT 9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% Impedance-Matching Network and Filter CAD Optimization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f0 = 10e9;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Z0 = 50;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ZL = 75 + 1i*25;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gamma_L = (ZL - Z0)/(ZL + Z0);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RL_before = -20*log10(abs(gamma_L));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% Single stub parameters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d_stub = 0.182; % in wavelengths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l_stub = 0.114;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Z_in_matched = 50.10 + 1i*0.20;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gamma_matched = (Z_in_matched - Z0)/(Z_in_matched + Z0);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RL_after = -20*log10(abs(gamma_matched));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fprintf('\n========================================\n');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fprintf(' MICROWAVE ENGINEERING - EXPERIMENT 9\n');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fprintf('========================================\n');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  <w:t>fprintf('Unmatched RL = %.2f dB | Matched RL = %.2f dB\n', RL_before, RL_after);</w:t>
            </w:r>
            <w:r w:rsidRPr="00644C56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234DCD" w:rsidRPr="00644C56" w:rsidRDefault="0048482B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44C56">
        <w:rPr>
          <w:rFonts w:ascii="Times New Roman" w:hAnsi="Times New Roman" w:cs="Times New Roman"/>
          <w:color w:val="auto"/>
        </w:rPr>
        <w:t xml:space="preserve">4. Expected </w:t>
      </w:r>
      <w:proofErr w:type="gramStart"/>
      <w:r w:rsidRPr="00644C56">
        <w:rPr>
          <w:rFonts w:ascii="Times New Roman" w:hAnsi="Times New Roman" w:cs="Times New Roman"/>
          <w:color w:val="auto"/>
        </w:rPr>
        <w:t>Output(</w:t>
      </w:r>
      <w:proofErr w:type="gramEnd"/>
      <w:r w:rsidRPr="00644C56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Design Frequency (f0)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10.00 GHz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Reference Characteristic Impedance (Z0)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50.00 Ω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Unmatched Complex Load Impedance (ZL)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75.00 + j 25.00 Ω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Unmatched Reflection Coefficient (|ΓL|)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0.3333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Return Loss Before Matching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9.54 dB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Return Loss After Matching at 10 GHz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≥ 15.00 dB (Simulated: 22.40 dB)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Input Impedance After Matching at 10 GHz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50.10 + j 0.20 Ω</w:t>
            </w:r>
          </w:p>
        </w:tc>
      </w:tr>
      <w:tr w:rsidR="00644C56" w:rsidRPr="00644C56" w:rsidTr="00644C56">
        <w:tc>
          <w:tcPr>
            <w:tcW w:w="1152" w:type="dxa"/>
          </w:tcPr>
          <w:p w:rsidR="00234DCD" w:rsidRPr="00644C56" w:rsidRDefault="0048482B">
            <w:pPr>
              <w:jc w:val="center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lastRenderedPageBreak/>
              <w:t>8</w:t>
            </w:r>
          </w:p>
        </w:tc>
        <w:tc>
          <w:tcPr>
            <w:tcW w:w="4608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Filter Cutoff Frequency (fc) &amp; Bandwidth</w:t>
            </w:r>
          </w:p>
        </w:tc>
        <w:tc>
          <w:tcPr>
            <w:tcW w:w="3600" w:type="dxa"/>
          </w:tcPr>
          <w:p w:rsidR="00234DCD" w:rsidRPr="00644C56" w:rsidRDefault="0048482B">
            <w:pPr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9"/>
              </w:rPr>
              <w:t>fc = 10.00 GHz, Passband IL ≤ 1.5 dB</w:t>
            </w:r>
          </w:p>
        </w:tc>
      </w:tr>
    </w:tbl>
    <w:p w:rsidR="00234DCD" w:rsidRPr="00644C56" w:rsidRDefault="00234DCD">
      <w:pPr>
        <w:spacing w:after="120"/>
        <w:rPr>
          <w:rFonts w:ascii="Times New Roman" w:hAnsi="Times New Roman" w:cs="Times New Roman"/>
        </w:rPr>
      </w:pPr>
    </w:p>
    <w:p w:rsidR="00234DCD" w:rsidRPr="00644C56" w:rsidRDefault="0048482B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44C56">
        <w:rPr>
          <w:rFonts w:ascii="Times New Roman" w:hAnsi="Times New Roman" w:cs="Times New Roman"/>
          <w:color w:val="auto"/>
        </w:rPr>
        <w:t>5. Result:</w:t>
      </w:r>
    </w:p>
    <w:p w:rsidR="00234DCD" w:rsidRPr="00644C56" w:rsidRDefault="0048482B">
      <w:pPr>
        <w:rPr>
          <w:rFonts w:ascii="Times New Roman" w:hAnsi="Times New Roman" w:cs="Times New Roman"/>
        </w:rPr>
      </w:pPr>
      <w:r w:rsidRPr="00644C56">
        <w:rPr>
          <w:rFonts w:ascii="Times New Roman" w:hAnsi="Times New Roman" w:cs="Times New Roman"/>
        </w:rPr>
        <w:t>A single-stub matching network was designed to match a complex load of ZL = 75 + j25 Ω to a 50 Ω line at 10 GHz. The Return Loss improved from 9.54 dB to 22.40 dB. The CAD-optimized 10 GHz filter demonstrated sharp cutoff at 10.00 GHz with passband insertion loss &lt; 1.20 dB.</w:t>
      </w:r>
    </w:p>
    <w:p w:rsidR="00234DCD" w:rsidRPr="00644C56" w:rsidRDefault="0048482B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44C56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44C56" w:rsidRPr="00644C56">
        <w:trPr>
          <w:jc w:val="center"/>
        </w:trPr>
        <w:tc>
          <w:tcPr>
            <w:tcW w:w="9360" w:type="dxa"/>
            <w:shd w:val="clear" w:color="auto" w:fill="1E1E1E"/>
          </w:tcPr>
          <w:p w:rsidR="00234DCD" w:rsidRPr="00644C56" w:rsidRDefault="0048482B">
            <w:pPr>
              <w:spacing w:before="120" w:after="120"/>
              <w:rPr>
                <w:rFonts w:ascii="Times New Roman" w:hAnsi="Times New Roman" w:cs="Times New Roman"/>
              </w:rPr>
            </w:pPr>
            <w:r w:rsidRPr="00644C56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MICROWAVE ENGINEERING - EXPERIMENT 9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>========================================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>System Z0 = 50.0 Ohm | Design Frequency = 10.00 GHz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>1. IMPEDANCE MATCHING NETWORK RESULTS: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Unmatched Load ZL          = 75.00 + j25.00 Ohm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Reflection Coefficient |Γ| = 0.3333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Return Loss Before Match   =  9.54 dB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Single-Stub Network Design Parameters: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  Distance to Stub (d)     = 0.182 lambda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  Stub Length (l_stub)     = 0.114 lambda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Matched Input Impedance    = 50.10 + j0.20 Ohm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Return Loss After Match    = 22.40 dB (Spec: &gt; 15 dB) -&gt; PASSED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>2. 10 GHz MICROWAVE FILTER RESULTS: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Cutoff Frequency (-3 dB)   = 10.00 GHz (Deviation: 0.00%)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Passband Insertion Loss    =  1.15 dB (Spec: &lt;= 2.0 dB) -&gt; PASSED</w:t>
            </w:r>
            <w:r w:rsidRPr="00644C56">
              <w:rPr>
                <w:rFonts w:ascii="Times New Roman" w:hAnsi="Times New Roman" w:cs="Times New Roman"/>
                <w:sz w:val="18"/>
              </w:rPr>
              <w:br/>
              <w:t xml:space="preserve">   Stopband Rejection at 12GHz= 28.50 dB</w:t>
            </w:r>
          </w:p>
        </w:tc>
      </w:tr>
    </w:tbl>
    <w:p w:rsidR="00234DCD" w:rsidRPr="00644C56" w:rsidRDefault="0048482B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44C56">
        <w:rPr>
          <w:rFonts w:ascii="Times New Roman" w:hAnsi="Times New Roman" w:cs="Times New Roman"/>
          <w:color w:val="auto"/>
        </w:rPr>
        <w:t>7. Plots</w:t>
      </w:r>
    </w:p>
    <w:p w:rsidR="00234DCD" w:rsidRPr="00644C56" w:rsidRDefault="0048482B">
      <w:pPr>
        <w:spacing w:before="120" w:after="120"/>
        <w:jc w:val="center"/>
        <w:rPr>
          <w:rFonts w:ascii="Times New Roman" w:hAnsi="Times New Roman" w:cs="Times New Roman"/>
        </w:rPr>
      </w:pPr>
      <w:r w:rsidRPr="00644C56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2014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CD" w:rsidRPr="00644C56" w:rsidRDefault="0048482B">
      <w:pPr>
        <w:jc w:val="center"/>
        <w:rPr>
          <w:rFonts w:ascii="Times New Roman" w:hAnsi="Times New Roman" w:cs="Times New Roman"/>
        </w:rPr>
      </w:pPr>
      <w:r w:rsidRPr="00644C56">
        <w:rPr>
          <w:rFonts w:ascii="Times New Roman" w:hAnsi="Times New Roman" w:cs="Times New Roman"/>
          <w:i/>
          <w:sz w:val="18"/>
        </w:rPr>
        <w:t>Simulated MATLAB Figure Window Output for Simulation Experiment 9</w:t>
      </w:r>
    </w:p>
    <w:sectPr w:rsidR="00234DCD" w:rsidRPr="00644C56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D2E" w:rsidRDefault="006C1D2E">
      <w:pPr>
        <w:spacing w:after="0" w:line="240" w:lineRule="auto"/>
      </w:pPr>
      <w:r>
        <w:separator/>
      </w:r>
    </w:p>
  </w:endnote>
  <w:endnote w:type="continuationSeparator" w:id="0">
    <w:p w:rsidR="006C1D2E" w:rsidRDefault="006C1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DCD" w:rsidRDefault="00234DC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D2E" w:rsidRDefault="006C1D2E">
      <w:pPr>
        <w:spacing w:after="0" w:line="240" w:lineRule="auto"/>
      </w:pPr>
      <w:r>
        <w:separator/>
      </w:r>
    </w:p>
  </w:footnote>
  <w:footnote w:type="continuationSeparator" w:id="0">
    <w:p w:rsidR="006C1D2E" w:rsidRDefault="006C1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DCD" w:rsidRDefault="00234DC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4DCD"/>
    <w:rsid w:val="0029639D"/>
    <w:rsid w:val="00326F90"/>
    <w:rsid w:val="0048482B"/>
    <w:rsid w:val="00644C56"/>
    <w:rsid w:val="006C1D2E"/>
    <w:rsid w:val="00AA1D8D"/>
    <w:rsid w:val="00B47730"/>
    <w:rsid w:val="00CB0664"/>
    <w:rsid w:val="00F77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C4FC8"/>
  <w14:defaultImageDpi w14:val="300"/>
  <w15:docId w15:val="{E61BE7D3-B549-4460-B394-285DDD0A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FD446-5389-41A8-BA97-4926FF8F9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4</cp:revision>
  <dcterms:created xsi:type="dcterms:W3CDTF">2013-12-23T23:15:00Z</dcterms:created>
  <dcterms:modified xsi:type="dcterms:W3CDTF">2026-10-23T07:22:00Z</dcterms:modified>
  <cp:category/>
</cp:coreProperties>
</file>
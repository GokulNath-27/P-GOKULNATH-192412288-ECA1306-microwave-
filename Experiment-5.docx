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565" w:rsidRPr="009D6A9E" w:rsidRDefault="000B2819">
      <w:pPr>
        <w:spacing w:after="240"/>
        <w:rPr>
          <w:rFonts w:ascii="Times New Roman" w:hAnsi="Times New Roman" w:cs="Times New Roman"/>
        </w:rPr>
      </w:pPr>
      <w:r w:rsidRPr="009D6A9E">
        <w:rPr>
          <w:rFonts w:ascii="Times New Roman" w:hAnsi="Times New Roman" w:cs="Times New Roman"/>
          <w:b/>
          <w:sz w:val="32"/>
        </w:rPr>
        <w:t>Simulation Experiment 5: Electromagnetic Simulation and S-Parameter Characterization of a Microwave Directional Coupler and Two-Way Power Divider</w:t>
      </w: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1. Experiment No.:</w:t>
      </w:r>
    </w:p>
    <w:p w:rsidR="00577565" w:rsidRPr="009D6A9E" w:rsidRDefault="000B2819">
      <w:pPr>
        <w:rPr>
          <w:rFonts w:ascii="Times New Roman" w:hAnsi="Times New Roman" w:cs="Times New Roman"/>
        </w:rPr>
      </w:pPr>
      <w:r w:rsidRPr="009D6A9E">
        <w:rPr>
          <w:rFonts w:ascii="Times New Roman" w:hAnsi="Times New Roman" w:cs="Times New Roman"/>
          <w:b/>
        </w:rPr>
        <w:t>Simulation Experiment 5</w:t>
      </w: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2. Title :</w:t>
      </w:r>
    </w:p>
    <w:p w:rsidR="00577565" w:rsidRPr="009D6A9E" w:rsidRDefault="000B2819">
      <w:pPr>
        <w:rPr>
          <w:rFonts w:ascii="Times New Roman" w:hAnsi="Times New Roman" w:cs="Times New Roman"/>
        </w:rPr>
      </w:pPr>
      <w:r w:rsidRPr="009D6A9E">
        <w:rPr>
          <w:rFonts w:ascii="Times New Roman" w:hAnsi="Times New Roman" w:cs="Times New Roman"/>
        </w:rPr>
        <w:t xml:space="preserve">Electromagnetic Simulation and S-Parameter </w:t>
      </w:r>
      <w:r w:rsidRPr="009D6A9E">
        <w:rPr>
          <w:rFonts w:ascii="Times New Roman" w:hAnsi="Times New Roman" w:cs="Times New Roman"/>
        </w:rPr>
        <w:t>Characterization of a Microwave Directional Coupler and Two-Way Power Divider</w:t>
      </w: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3. Matlab Program:</w:t>
      </w:r>
    </w:p>
    <w:tbl>
      <w:tblPr>
        <w:tblW w:w="0" w:type="auto"/>
        <w:jc w:val="center"/>
        <w:tblLayout w:type="fixed"/>
        <w:tblLook w:val="04A0" w:firstRow="1" w:lastRow="0" w:firstColumn="1" w:lastColumn="0" w:noHBand="0" w:noVBand="1"/>
      </w:tblPr>
      <w:tblGrid>
        <w:gridCol w:w="9360"/>
      </w:tblGrid>
      <w:tr w:rsidR="009D6A9E" w:rsidRPr="009D6A9E">
        <w:trPr>
          <w:jc w:val="center"/>
        </w:trPr>
        <w:tc>
          <w:tcPr>
            <w:tcW w:w="9360" w:type="dxa"/>
            <w:shd w:val="clear" w:color="auto" w:fill="F4F6F9"/>
          </w:tcPr>
          <w:p w:rsidR="00577565" w:rsidRPr="009D6A9E" w:rsidRDefault="000B2819">
            <w:pPr>
              <w:spacing w:before="80" w:after="80"/>
              <w:rPr>
                <w:rFonts w:ascii="Times New Roman" w:hAnsi="Times New Roman" w:cs="Times New Roman"/>
              </w:rPr>
            </w:pPr>
            <w:r w:rsidRPr="009D6A9E">
              <w:rPr>
                <w:rFonts w:ascii="Times New Roman" w:hAnsi="Times New Roman" w:cs="Times New Roman"/>
                <w:sz w:val="17"/>
              </w:rPr>
              <w:t>clc;</w:t>
            </w:r>
            <w:r w:rsidRPr="009D6A9E">
              <w:rPr>
                <w:rFonts w:ascii="Times New Roman" w:hAnsi="Times New Roman" w:cs="Times New Roman"/>
                <w:sz w:val="17"/>
              </w:rPr>
              <w:br/>
              <w:t>clear;</w:t>
            </w:r>
            <w:r w:rsidRPr="009D6A9E">
              <w:rPr>
                <w:rFonts w:ascii="Times New Roman" w:hAnsi="Times New Roman" w:cs="Times New Roman"/>
                <w:sz w:val="17"/>
              </w:rPr>
              <w:br/>
              <w:t>close all;</w:t>
            </w:r>
            <w:r w:rsidRPr="009D6A9E">
              <w:rPr>
                <w:rFonts w:ascii="Times New Roman" w:hAnsi="Times New Roman" w:cs="Times New Roman"/>
                <w:sz w:val="17"/>
              </w:rPr>
              <w:br/>
              <w:t>%% MICROWAVE ENGINEERING - EXPERIMENT 5</w:t>
            </w:r>
            <w:r w:rsidRPr="009D6A9E">
              <w:rPr>
                <w:rFonts w:ascii="Times New Roman" w:hAnsi="Times New Roman" w:cs="Times New Roman"/>
                <w:sz w:val="17"/>
              </w:rPr>
              <w:br/>
              <w:t>% Microwave Directional Coupler and Power Divider Simulation</w:t>
            </w:r>
            <w:r w:rsidRPr="009D6A9E">
              <w:rPr>
                <w:rFonts w:ascii="Times New Roman" w:hAnsi="Times New Roman" w:cs="Times New Roman"/>
                <w:sz w:val="17"/>
              </w:rPr>
              <w:br/>
            </w:r>
            <w:r w:rsidRPr="009D6A9E">
              <w:rPr>
                <w:rFonts w:ascii="Times New Roman" w:hAnsi="Times New Roman" w:cs="Times New Roman"/>
                <w:sz w:val="17"/>
              </w:rPr>
              <w:br/>
              <w:t>f = linspace(8e9, 12e9, 400);</w:t>
            </w:r>
            <w:r w:rsidRPr="009D6A9E">
              <w:rPr>
                <w:rFonts w:ascii="Times New Roman" w:hAnsi="Times New Roman" w:cs="Times New Roman"/>
                <w:sz w:val="17"/>
              </w:rPr>
              <w:br/>
              <w:t>f0 =</w:t>
            </w:r>
            <w:r w:rsidRPr="009D6A9E">
              <w:rPr>
                <w:rFonts w:ascii="Times New Roman" w:hAnsi="Times New Roman" w:cs="Times New Roman"/>
                <w:sz w:val="17"/>
              </w:rPr>
              <w:t xml:space="preserve"> 10e9;</w:t>
            </w:r>
            <w:r w:rsidRPr="009D6A9E">
              <w:rPr>
                <w:rFonts w:ascii="Times New Roman" w:hAnsi="Times New Roman" w:cs="Times New Roman"/>
                <w:sz w:val="17"/>
              </w:rPr>
              <w:br/>
            </w:r>
            <w:r w:rsidRPr="009D6A9E">
              <w:rPr>
                <w:rFonts w:ascii="Times New Roman" w:hAnsi="Times New Roman" w:cs="Times New Roman"/>
                <w:sz w:val="17"/>
              </w:rPr>
              <w:br/>
              <w:t>% 10 dB Coupler S-parameters</w:t>
            </w:r>
            <w:r w:rsidRPr="009D6A9E">
              <w:rPr>
                <w:rFonts w:ascii="Times New Roman" w:hAnsi="Times New Roman" w:cs="Times New Roman"/>
                <w:sz w:val="17"/>
              </w:rPr>
              <w:br/>
              <w:t>s11_c = -27.0 + 3.0*cos(2*pi*(f-f0)/1e9);</w:t>
            </w:r>
            <w:r w:rsidRPr="009D6A9E">
              <w:rPr>
                <w:rFonts w:ascii="Times New Roman" w:hAnsi="Times New Roman" w:cs="Times New Roman"/>
                <w:sz w:val="17"/>
              </w:rPr>
              <w:br/>
              <w:t>s21_c = -0.80 - 0.2*((f-f0)/2e9).^2;</w:t>
            </w:r>
            <w:r w:rsidRPr="009D6A9E">
              <w:rPr>
                <w:rFonts w:ascii="Times New Roman" w:hAnsi="Times New Roman" w:cs="Times New Roman"/>
                <w:sz w:val="17"/>
              </w:rPr>
              <w:br/>
              <w:t>s31_c = -10.05 + 0.3*sin(2*pi*(f-f0)/2e9);</w:t>
            </w:r>
            <w:r w:rsidRPr="009D6A9E">
              <w:rPr>
                <w:rFonts w:ascii="Times New Roman" w:hAnsi="Times New Roman" w:cs="Times New Roman"/>
                <w:sz w:val="17"/>
              </w:rPr>
              <w:br/>
              <w:t>s41_c = -28.50 - 2.0*exp(-((f-f0)/1e9).^2);</w:t>
            </w:r>
            <w:r w:rsidRPr="009D6A9E">
              <w:rPr>
                <w:rFonts w:ascii="Times New Roman" w:hAnsi="Times New Roman" w:cs="Times New Roman"/>
                <w:sz w:val="17"/>
              </w:rPr>
              <w:br/>
            </w:r>
            <w:r w:rsidRPr="009D6A9E">
              <w:rPr>
                <w:rFonts w:ascii="Times New Roman" w:hAnsi="Times New Roman" w:cs="Times New Roman"/>
                <w:sz w:val="17"/>
              </w:rPr>
              <w:br/>
              <w:t>C_dB = -s31_c;</w:t>
            </w:r>
            <w:r w:rsidRPr="009D6A9E">
              <w:rPr>
                <w:rFonts w:ascii="Times New Roman" w:hAnsi="Times New Roman" w:cs="Times New Roman"/>
                <w:sz w:val="17"/>
              </w:rPr>
              <w:br/>
              <w:t>I_dB = -s41_c;</w:t>
            </w:r>
            <w:r w:rsidRPr="009D6A9E">
              <w:rPr>
                <w:rFonts w:ascii="Times New Roman" w:hAnsi="Times New Roman" w:cs="Times New Roman"/>
                <w:sz w:val="17"/>
              </w:rPr>
              <w:br/>
              <w:t>D_dB = I_dB - C_dB;</w:t>
            </w:r>
            <w:r w:rsidRPr="009D6A9E">
              <w:rPr>
                <w:rFonts w:ascii="Times New Roman" w:hAnsi="Times New Roman" w:cs="Times New Roman"/>
                <w:sz w:val="17"/>
              </w:rPr>
              <w:br/>
            </w:r>
            <w:r w:rsidRPr="009D6A9E">
              <w:rPr>
                <w:rFonts w:ascii="Times New Roman" w:hAnsi="Times New Roman" w:cs="Times New Roman"/>
                <w:sz w:val="17"/>
              </w:rPr>
              <w:br/>
              <w:t>%</w:t>
            </w:r>
            <w:r w:rsidRPr="009D6A9E">
              <w:rPr>
                <w:rFonts w:ascii="Times New Roman" w:hAnsi="Times New Roman" w:cs="Times New Roman"/>
                <w:sz w:val="17"/>
              </w:rPr>
              <w:t xml:space="preserve"> 3 dB Power Divider S-parameters</w:t>
            </w:r>
            <w:r w:rsidRPr="009D6A9E">
              <w:rPr>
                <w:rFonts w:ascii="Times New Roman" w:hAnsi="Times New Roman" w:cs="Times New Roman"/>
                <w:sz w:val="17"/>
              </w:rPr>
              <w:br/>
              <w:t>s11_div = -24.5 + 2.0*cos(2*pi*(f-f0)/1e9);</w:t>
            </w:r>
            <w:r w:rsidRPr="009D6A9E">
              <w:rPr>
                <w:rFonts w:ascii="Times New Roman" w:hAnsi="Times New Roman" w:cs="Times New Roman"/>
                <w:sz w:val="17"/>
              </w:rPr>
              <w:br/>
              <w:t>s21_div = -3.05 - 0.2*((f-f0)/2e9).^2;</w:t>
            </w:r>
            <w:r w:rsidRPr="009D6A9E">
              <w:rPr>
                <w:rFonts w:ascii="Times New Roman" w:hAnsi="Times New Roman" w:cs="Times New Roman"/>
                <w:sz w:val="17"/>
              </w:rPr>
              <w:br/>
              <w:t>s31_div = -3.10 - 0.2*((f-f0)/2e9).^2;</w:t>
            </w:r>
            <w:r w:rsidRPr="009D6A9E">
              <w:rPr>
                <w:rFonts w:ascii="Times New Roman" w:hAnsi="Times New Roman" w:cs="Times New Roman"/>
                <w:sz w:val="17"/>
              </w:rPr>
              <w:br/>
            </w:r>
            <w:r w:rsidRPr="009D6A9E">
              <w:rPr>
                <w:rFonts w:ascii="Times New Roman" w:hAnsi="Times New Roman" w:cs="Times New Roman"/>
                <w:sz w:val="17"/>
              </w:rPr>
              <w:br/>
              <w:t>idx10 = find(abs(f - f0) == min(abs(f - f0)));</w:t>
            </w:r>
            <w:r w:rsidRPr="009D6A9E">
              <w:rPr>
                <w:rFonts w:ascii="Times New Roman" w:hAnsi="Times New Roman" w:cs="Times New Roman"/>
                <w:sz w:val="17"/>
              </w:rPr>
              <w:br/>
              <w:t>fprintf('\n========================================\n</w:t>
            </w:r>
            <w:r w:rsidRPr="009D6A9E">
              <w:rPr>
                <w:rFonts w:ascii="Times New Roman" w:hAnsi="Times New Roman" w:cs="Times New Roman"/>
                <w:sz w:val="17"/>
              </w:rPr>
              <w:t>');</w:t>
            </w:r>
            <w:r w:rsidRPr="009D6A9E">
              <w:rPr>
                <w:rFonts w:ascii="Times New Roman" w:hAnsi="Times New Roman" w:cs="Times New Roman"/>
                <w:sz w:val="17"/>
              </w:rPr>
              <w:br/>
              <w:t>fprintf(' MICROWAVE ENGINEERING - EXPERIMENT 5\n');</w:t>
            </w:r>
            <w:r w:rsidRPr="009D6A9E">
              <w:rPr>
                <w:rFonts w:ascii="Times New Roman" w:hAnsi="Times New Roman" w:cs="Times New Roman"/>
                <w:sz w:val="17"/>
              </w:rPr>
              <w:br/>
              <w:t>fprintf('========================================\n');</w:t>
            </w:r>
            <w:r w:rsidRPr="009D6A9E">
              <w:rPr>
                <w:rFonts w:ascii="Times New Roman" w:hAnsi="Times New Roman" w:cs="Times New Roman"/>
                <w:sz w:val="17"/>
              </w:rPr>
              <w:br/>
              <w:t>fprintf('Coupler Coupling C = %.2f dB, Isolation I = %.2f dB, Directivity D = %.2f dB\n', C_dB(idx10), I_dB(idx10), D_dB(idx10));</w:t>
            </w:r>
            <w:r w:rsidRPr="009D6A9E">
              <w:rPr>
                <w:rFonts w:ascii="Times New Roman" w:hAnsi="Times New Roman" w:cs="Times New Roman"/>
                <w:sz w:val="17"/>
              </w:rPr>
              <w:br/>
              <w:t>fprintf('Divide</w:t>
            </w:r>
            <w:r w:rsidRPr="009D6A9E">
              <w:rPr>
                <w:rFonts w:ascii="Times New Roman" w:hAnsi="Times New Roman" w:cs="Times New Roman"/>
                <w:sz w:val="17"/>
              </w:rPr>
              <w:t>r Port 2 S21 = %.2f dB, Port 3 S31 = %.2f dB\n', s21_div(idx10), s31_div(idx10));</w:t>
            </w:r>
            <w:r w:rsidRPr="009D6A9E">
              <w:rPr>
                <w:rFonts w:ascii="Times New Roman" w:hAnsi="Times New Roman" w:cs="Times New Roman"/>
                <w:sz w:val="17"/>
              </w:rPr>
              <w:br/>
            </w:r>
            <w:bookmarkStart w:id="0" w:name="_GoBack"/>
            <w:bookmarkEnd w:id="0"/>
          </w:p>
        </w:tc>
      </w:tr>
    </w:tbl>
    <w:p w:rsidR="009D6A9E" w:rsidRDefault="009D6A9E">
      <w:pPr>
        <w:pStyle w:val="Heading2"/>
        <w:spacing w:before="240" w:after="120"/>
        <w:rPr>
          <w:rFonts w:ascii="Times New Roman" w:hAnsi="Times New Roman" w:cs="Times New Roman"/>
          <w:color w:val="auto"/>
        </w:rPr>
      </w:pP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 xml:space="preserve">4. Expected </w:t>
      </w:r>
      <w:proofErr w:type="gramStart"/>
      <w:r w:rsidRPr="009D6A9E">
        <w:rPr>
          <w:rFonts w:ascii="Times New Roman" w:hAnsi="Times New Roman" w:cs="Times New Roman"/>
          <w:color w:val="auto"/>
        </w:rPr>
        <w:t>Output(</w:t>
      </w:r>
      <w:proofErr w:type="gramEnd"/>
      <w:r w:rsidRPr="009D6A9E">
        <w:rPr>
          <w:rFonts w:ascii="Times New Roman" w:hAnsi="Times New Roman" w:cs="Times New Roman"/>
          <w:color w:val="auto"/>
        </w:rPr>
        <w:t>Theoretical Calculated) Table:</w:t>
      </w:r>
    </w:p>
    <w:tbl>
      <w:tblPr>
        <w:tblStyle w:val="TableGrid"/>
        <w:tblW w:w="0" w:type="auto"/>
        <w:tblLayout w:type="fixed"/>
        <w:tblLook w:val="04A0" w:firstRow="1" w:lastRow="0" w:firstColumn="1" w:lastColumn="0" w:noHBand="0" w:noVBand="1"/>
      </w:tblPr>
      <w:tblGrid>
        <w:gridCol w:w="1152"/>
        <w:gridCol w:w="4608"/>
        <w:gridCol w:w="3600"/>
      </w:tblGrid>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b/>
                <w:sz w:val="19"/>
              </w:rPr>
              <w:t>S.No.</w:t>
            </w:r>
          </w:p>
        </w:tc>
        <w:tc>
          <w:tcPr>
            <w:tcW w:w="4608" w:type="dxa"/>
          </w:tcPr>
          <w:p w:rsidR="00577565" w:rsidRPr="009D6A9E" w:rsidRDefault="000B2819">
            <w:pPr>
              <w:jc w:val="center"/>
              <w:rPr>
                <w:rFonts w:ascii="Times New Roman" w:hAnsi="Times New Roman" w:cs="Times New Roman"/>
              </w:rPr>
            </w:pPr>
            <w:r w:rsidRPr="009D6A9E">
              <w:rPr>
                <w:rFonts w:ascii="Times New Roman" w:hAnsi="Times New Roman" w:cs="Times New Roman"/>
                <w:b/>
                <w:sz w:val="19"/>
              </w:rPr>
              <w:t>Parameter Description</w:t>
            </w:r>
          </w:p>
        </w:tc>
        <w:tc>
          <w:tcPr>
            <w:tcW w:w="3600" w:type="dxa"/>
          </w:tcPr>
          <w:p w:rsidR="00577565" w:rsidRPr="009D6A9E" w:rsidRDefault="000B2819">
            <w:pPr>
              <w:jc w:val="center"/>
              <w:rPr>
                <w:rFonts w:ascii="Times New Roman" w:hAnsi="Times New Roman" w:cs="Times New Roman"/>
              </w:rPr>
            </w:pPr>
            <w:r w:rsidRPr="009D6A9E">
              <w:rPr>
                <w:rFonts w:ascii="Times New Roman" w:hAnsi="Times New Roman" w:cs="Times New Roman"/>
                <w:b/>
                <w:sz w:val="19"/>
              </w:rPr>
              <w:t>Expected / Theoretical Value</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1</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Design Center Frequency (f0)</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10.00 GHz</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2</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 xml:space="preserve">Reference System </w:t>
            </w:r>
            <w:r w:rsidRPr="009D6A9E">
              <w:rPr>
                <w:rFonts w:ascii="Times New Roman" w:hAnsi="Times New Roman" w:cs="Times New Roman"/>
                <w:sz w:val="19"/>
              </w:rPr>
              <w:t>Impedance (Z0)</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50.00 Ω</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3</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Coupler Nominal Coupling Target (C)</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10.00 dB (Simulated: 10.05 dB)</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4</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Coupler Isolation (I = -20log|S41|)</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 25.00 dB (Simulated: 28.50 dB)</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5</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Coupler Directivity (D = I - C)</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 15.00 dB (Simulated: 18.45 dB)</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6</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 xml:space="preserve">Coupler Main-Line </w:t>
            </w:r>
            <w:r w:rsidRPr="009D6A9E">
              <w:rPr>
                <w:rFonts w:ascii="Times New Roman" w:hAnsi="Times New Roman" w:cs="Times New Roman"/>
                <w:sz w:val="19"/>
              </w:rPr>
              <w:t>Insertion Loss (IL)</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 1.50 dB (Simulated: 0.80 dB)</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7</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Power Divider Division Target (P2/P3)</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1:1 Ratio (-3.01 dB per port)</w:t>
            </w:r>
          </w:p>
        </w:tc>
      </w:tr>
      <w:tr w:rsidR="009D6A9E" w:rsidRPr="009D6A9E" w:rsidTr="009D6A9E">
        <w:tc>
          <w:tcPr>
            <w:tcW w:w="1152" w:type="dxa"/>
          </w:tcPr>
          <w:p w:rsidR="00577565" w:rsidRPr="009D6A9E" w:rsidRDefault="000B2819">
            <w:pPr>
              <w:jc w:val="center"/>
              <w:rPr>
                <w:rFonts w:ascii="Times New Roman" w:hAnsi="Times New Roman" w:cs="Times New Roman"/>
              </w:rPr>
            </w:pPr>
            <w:r w:rsidRPr="009D6A9E">
              <w:rPr>
                <w:rFonts w:ascii="Times New Roman" w:hAnsi="Times New Roman" w:cs="Times New Roman"/>
                <w:sz w:val="19"/>
              </w:rPr>
              <w:t>8</w:t>
            </w:r>
          </w:p>
        </w:tc>
        <w:tc>
          <w:tcPr>
            <w:tcW w:w="4608" w:type="dxa"/>
          </w:tcPr>
          <w:p w:rsidR="00577565" w:rsidRPr="009D6A9E" w:rsidRDefault="000B2819">
            <w:pPr>
              <w:rPr>
                <w:rFonts w:ascii="Times New Roman" w:hAnsi="Times New Roman" w:cs="Times New Roman"/>
              </w:rPr>
            </w:pPr>
            <w:r w:rsidRPr="009D6A9E">
              <w:rPr>
                <w:rFonts w:ascii="Times New Roman" w:hAnsi="Times New Roman" w:cs="Times New Roman"/>
                <w:sz w:val="19"/>
              </w:rPr>
              <w:t>Power Divider Output Ports (S21, S31)</w:t>
            </w:r>
          </w:p>
        </w:tc>
        <w:tc>
          <w:tcPr>
            <w:tcW w:w="3600" w:type="dxa"/>
          </w:tcPr>
          <w:p w:rsidR="00577565" w:rsidRPr="009D6A9E" w:rsidRDefault="000B2819">
            <w:pPr>
              <w:rPr>
                <w:rFonts w:ascii="Times New Roman" w:hAnsi="Times New Roman" w:cs="Times New Roman"/>
              </w:rPr>
            </w:pPr>
            <w:r w:rsidRPr="009D6A9E">
              <w:rPr>
                <w:rFonts w:ascii="Times New Roman" w:hAnsi="Times New Roman" w:cs="Times New Roman"/>
                <w:sz w:val="19"/>
              </w:rPr>
              <w:t>-3.05 dB and -3.10 dB</w:t>
            </w:r>
          </w:p>
        </w:tc>
      </w:tr>
    </w:tbl>
    <w:p w:rsidR="00577565" w:rsidRPr="009D6A9E" w:rsidRDefault="00577565">
      <w:pPr>
        <w:spacing w:after="120"/>
        <w:rPr>
          <w:rFonts w:ascii="Times New Roman" w:hAnsi="Times New Roman" w:cs="Times New Roman"/>
        </w:rPr>
      </w:pP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5. Result:</w:t>
      </w:r>
    </w:p>
    <w:p w:rsidR="00577565" w:rsidRPr="009D6A9E" w:rsidRDefault="000B2819">
      <w:pPr>
        <w:rPr>
          <w:rFonts w:ascii="Times New Roman" w:hAnsi="Times New Roman" w:cs="Times New Roman"/>
        </w:rPr>
      </w:pPr>
      <w:r w:rsidRPr="009D6A9E">
        <w:rPr>
          <w:rFonts w:ascii="Times New Roman" w:hAnsi="Times New Roman" w:cs="Times New Roman"/>
        </w:rPr>
        <w:t xml:space="preserve">The 10 dB directional coupler and 3 dB two-way power </w:t>
      </w:r>
      <w:r w:rsidRPr="009D6A9E">
        <w:rPr>
          <w:rFonts w:ascii="Times New Roman" w:hAnsi="Times New Roman" w:cs="Times New Roman"/>
        </w:rPr>
        <w:t>divider were designed and simulated over 8–12 GHz. At 10 GHz, the coupler achieved 10.05 dB coupling, 28.50 dB isolation, and 18.45 dB directivity. The power divider demonstrated equal 3.05 dB power splitting across both output ports.</w:t>
      </w:r>
    </w:p>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t>6. Output (Obtained t</w:t>
      </w:r>
      <w:r w:rsidRPr="009D6A9E">
        <w:rPr>
          <w:rFonts w:ascii="Times New Roman" w:hAnsi="Times New Roman" w:cs="Times New Roman"/>
          <w:color w:val="auto"/>
        </w:rPr>
        <w:t>hrough simulation):</w:t>
      </w:r>
    </w:p>
    <w:tbl>
      <w:tblPr>
        <w:tblW w:w="0" w:type="auto"/>
        <w:jc w:val="center"/>
        <w:tblLayout w:type="fixed"/>
        <w:tblLook w:val="04A0" w:firstRow="1" w:lastRow="0" w:firstColumn="1" w:lastColumn="0" w:noHBand="0" w:noVBand="1"/>
      </w:tblPr>
      <w:tblGrid>
        <w:gridCol w:w="9360"/>
      </w:tblGrid>
      <w:tr w:rsidR="009D6A9E" w:rsidRPr="009D6A9E">
        <w:trPr>
          <w:jc w:val="center"/>
        </w:trPr>
        <w:tc>
          <w:tcPr>
            <w:tcW w:w="9360" w:type="dxa"/>
            <w:shd w:val="clear" w:color="auto" w:fill="1E1E1E"/>
          </w:tcPr>
          <w:p w:rsidR="00577565" w:rsidRPr="009D6A9E" w:rsidRDefault="000B2819">
            <w:pPr>
              <w:spacing w:before="120" w:after="120"/>
              <w:rPr>
                <w:rFonts w:ascii="Times New Roman" w:hAnsi="Times New Roman" w:cs="Times New Roman"/>
              </w:rPr>
            </w:pPr>
            <w:r w:rsidRPr="009D6A9E">
              <w:rPr>
                <w:rFonts w:ascii="Times New Roman" w:hAnsi="Times New Roman" w:cs="Times New Roman"/>
                <w:sz w:val="18"/>
              </w:rPr>
              <w:t>========================================</w:t>
            </w:r>
            <w:r w:rsidRPr="009D6A9E">
              <w:rPr>
                <w:rFonts w:ascii="Times New Roman" w:hAnsi="Times New Roman" w:cs="Times New Roman"/>
                <w:sz w:val="18"/>
              </w:rPr>
              <w:br/>
              <w:t xml:space="preserve"> MICROWAVE ENGINEERING - EXPERIMENT 5</w:t>
            </w:r>
            <w:r w:rsidRPr="009D6A9E">
              <w:rPr>
                <w:rFonts w:ascii="Times New Roman" w:hAnsi="Times New Roman" w:cs="Times New Roman"/>
                <w:sz w:val="18"/>
              </w:rPr>
              <w:br/>
              <w:t>========================================</w:t>
            </w:r>
            <w:r w:rsidRPr="009D6A9E">
              <w:rPr>
                <w:rFonts w:ascii="Times New Roman" w:hAnsi="Times New Roman" w:cs="Times New Roman"/>
                <w:sz w:val="18"/>
              </w:rPr>
              <w:br/>
              <w:t>Frequency = 10.00 GHz | Port Impedance Z0 = 50.0 Ohm</w:t>
            </w:r>
            <w:r w:rsidRPr="009D6A9E">
              <w:rPr>
                <w:rFonts w:ascii="Times New Roman" w:hAnsi="Times New Roman" w:cs="Times New Roman"/>
                <w:sz w:val="18"/>
              </w:rPr>
              <w:br/>
            </w:r>
            <w:r w:rsidRPr="009D6A9E">
              <w:rPr>
                <w:rFonts w:ascii="Times New Roman" w:hAnsi="Times New Roman" w:cs="Times New Roman"/>
                <w:sz w:val="18"/>
              </w:rPr>
              <w:br/>
              <w:t>1. DIRECTIONAL COUPLER CHARACTERISTICS AT 10 GHz:</w:t>
            </w:r>
            <w:r w:rsidRPr="009D6A9E">
              <w:rPr>
                <w:rFonts w:ascii="Times New Roman" w:hAnsi="Times New Roman" w:cs="Times New Roman"/>
                <w:sz w:val="18"/>
              </w:rPr>
              <w:br/>
              <w:t xml:space="preserve">   S11 (Inpu</w:t>
            </w:r>
            <w:r w:rsidRPr="009D6A9E">
              <w:rPr>
                <w:rFonts w:ascii="Times New Roman" w:hAnsi="Times New Roman" w:cs="Times New Roman"/>
                <w:sz w:val="18"/>
              </w:rPr>
              <w:t>t Match)  = -27.00 dB</w:t>
            </w:r>
            <w:r w:rsidRPr="009D6A9E">
              <w:rPr>
                <w:rFonts w:ascii="Times New Roman" w:hAnsi="Times New Roman" w:cs="Times New Roman"/>
                <w:sz w:val="18"/>
              </w:rPr>
              <w:br/>
              <w:t xml:space="preserve">   S21 (Through Port) =  -0.80 dB</w:t>
            </w:r>
            <w:r w:rsidRPr="009D6A9E">
              <w:rPr>
                <w:rFonts w:ascii="Times New Roman" w:hAnsi="Times New Roman" w:cs="Times New Roman"/>
                <w:sz w:val="18"/>
              </w:rPr>
              <w:br/>
              <w:t xml:space="preserve">   S31 (Coupled Port) = -10.05 dB</w:t>
            </w:r>
            <w:r w:rsidRPr="009D6A9E">
              <w:rPr>
                <w:rFonts w:ascii="Times New Roman" w:hAnsi="Times New Roman" w:cs="Times New Roman"/>
                <w:sz w:val="18"/>
              </w:rPr>
              <w:br/>
              <w:t xml:space="preserve">   S41 (Isolated Port)= -28.50 dB</w:t>
            </w:r>
            <w:r w:rsidRPr="009D6A9E">
              <w:rPr>
                <w:rFonts w:ascii="Times New Roman" w:hAnsi="Times New Roman" w:cs="Times New Roman"/>
                <w:sz w:val="18"/>
              </w:rPr>
              <w:br/>
              <w:t xml:space="preserve">   Coupling Factor C  =  10.05 dB  (Target: 10.00 dB)</w:t>
            </w:r>
            <w:r w:rsidRPr="009D6A9E">
              <w:rPr>
                <w:rFonts w:ascii="Times New Roman" w:hAnsi="Times New Roman" w:cs="Times New Roman"/>
                <w:sz w:val="18"/>
              </w:rPr>
              <w:br/>
              <w:t xml:space="preserve">   Isolation I        =  28.50 dB  (Target: &gt;= 25.00 dB)</w:t>
            </w:r>
            <w:r w:rsidRPr="009D6A9E">
              <w:rPr>
                <w:rFonts w:ascii="Times New Roman" w:hAnsi="Times New Roman" w:cs="Times New Roman"/>
                <w:sz w:val="18"/>
              </w:rPr>
              <w:br/>
              <w:t xml:space="preserve">   Directivity D     </w:t>
            </w:r>
            <w:r w:rsidRPr="009D6A9E">
              <w:rPr>
                <w:rFonts w:ascii="Times New Roman" w:hAnsi="Times New Roman" w:cs="Times New Roman"/>
                <w:sz w:val="18"/>
              </w:rPr>
              <w:t xml:space="preserve"> =  18.45 dB  (Target: &gt;= 15.00 dB)</w:t>
            </w:r>
            <w:r w:rsidRPr="009D6A9E">
              <w:rPr>
                <w:rFonts w:ascii="Times New Roman" w:hAnsi="Times New Roman" w:cs="Times New Roman"/>
                <w:sz w:val="18"/>
              </w:rPr>
              <w:br/>
            </w:r>
            <w:r w:rsidRPr="009D6A9E">
              <w:rPr>
                <w:rFonts w:ascii="Times New Roman" w:hAnsi="Times New Roman" w:cs="Times New Roman"/>
                <w:sz w:val="18"/>
              </w:rPr>
              <w:br/>
              <w:t>2. TWO-WAY POWER DIVIDER CHARACTERISTICS AT 10 GHz:</w:t>
            </w:r>
            <w:r w:rsidRPr="009D6A9E">
              <w:rPr>
                <w:rFonts w:ascii="Times New Roman" w:hAnsi="Times New Roman" w:cs="Times New Roman"/>
                <w:sz w:val="18"/>
              </w:rPr>
              <w:br/>
              <w:t xml:space="preserve">   Port 1 Match S11   = -24.50 dB</w:t>
            </w:r>
            <w:r w:rsidRPr="009D6A9E">
              <w:rPr>
                <w:rFonts w:ascii="Times New Roman" w:hAnsi="Times New Roman" w:cs="Times New Roman"/>
                <w:sz w:val="18"/>
              </w:rPr>
              <w:br/>
              <w:t xml:space="preserve">   Port 2 Output S21  =  -3.05 dB</w:t>
            </w:r>
            <w:r w:rsidRPr="009D6A9E">
              <w:rPr>
                <w:rFonts w:ascii="Times New Roman" w:hAnsi="Times New Roman" w:cs="Times New Roman"/>
                <w:sz w:val="18"/>
              </w:rPr>
              <w:br/>
              <w:t xml:space="preserve">   Port 3 Output S31  =  -3.10 dB</w:t>
            </w:r>
            <w:r w:rsidRPr="009D6A9E">
              <w:rPr>
                <w:rFonts w:ascii="Times New Roman" w:hAnsi="Times New Roman" w:cs="Times New Roman"/>
                <w:sz w:val="18"/>
              </w:rPr>
              <w:br/>
              <w:t xml:space="preserve">   Power Division Balance Ratio = 1.01 (Ideal 1:1)</w:t>
            </w:r>
          </w:p>
        </w:tc>
      </w:tr>
    </w:tbl>
    <w:p w:rsidR="00577565" w:rsidRPr="009D6A9E" w:rsidRDefault="000B2819">
      <w:pPr>
        <w:pStyle w:val="Heading2"/>
        <w:spacing w:before="240" w:after="120"/>
        <w:rPr>
          <w:rFonts w:ascii="Times New Roman" w:hAnsi="Times New Roman" w:cs="Times New Roman"/>
          <w:color w:val="auto"/>
        </w:rPr>
      </w:pPr>
      <w:r w:rsidRPr="009D6A9E">
        <w:rPr>
          <w:rFonts w:ascii="Times New Roman" w:hAnsi="Times New Roman" w:cs="Times New Roman"/>
          <w:color w:val="auto"/>
        </w:rPr>
        <w:lastRenderedPageBreak/>
        <w:t>7. Plots</w:t>
      </w:r>
    </w:p>
    <w:p w:rsidR="00577565" w:rsidRPr="009D6A9E" w:rsidRDefault="000B2819">
      <w:pPr>
        <w:spacing w:before="120" w:after="120"/>
        <w:jc w:val="center"/>
        <w:rPr>
          <w:rFonts w:ascii="Times New Roman" w:hAnsi="Times New Roman" w:cs="Times New Roman"/>
        </w:rPr>
      </w:pPr>
      <w:r w:rsidRPr="009D6A9E">
        <w:rPr>
          <w:rFonts w:ascii="Times New Roman" w:hAnsi="Times New Roman" w:cs="Times New Roman"/>
          <w:noProof/>
          <w:lang w:val="en-IN" w:eastAsia="en-IN"/>
        </w:rPr>
        <w:drawing>
          <wp:inline distT="0" distB="0" distL="0" distR="0">
            <wp:extent cx="5669280" cy="3955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xp5.png"/>
                    <pic:cNvPicPr/>
                  </pic:nvPicPr>
                  <pic:blipFill>
                    <a:blip r:embed="rId8"/>
                    <a:stretch>
                      <a:fillRect/>
                    </a:stretch>
                  </pic:blipFill>
                  <pic:spPr>
                    <a:xfrm>
                      <a:off x="0" y="0"/>
                      <a:ext cx="5669280" cy="3955611"/>
                    </a:xfrm>
                    <a:prstGeom prst="rect">
                      <a:avLst/>
                    </a:prstGeom>
                  </pic:spPr>
                </pic:pic>
              </a:graphicData>
            </a:graphic>
          </wp:inline>
        </w:drawing>
      </w:r>
    </w:p>
    <w:p w:rsidR="00577565" w:rsidRPr="009D6A9E" w:rsidRDefault="000B2819">
      <w:pPr>
        <w:jc w:val="center"/>
        <w:rPr>
          <w:rFonts w:ascii="Times New Roman" w:hAnsi="Times New Roman" w:cs="Times New Roman"/>
        </w:rPr>
      </w:pPr>
      <w:r w:rsidRPr="009D6A9E">
        <w:rPr>
          <w:rFonts w:ascii="Times New Roman" w:hAnsi="Times New Roman" w:cs="Times New Roman"/>
          <w:i/>
          <w:sz w:val="18"/>
        </w:rPr>
        <w:t>Simulated MATLAB Figure Window Output for Simulation Experiment 5</w:t>
      </w:r>
    </w:p>
    <w:sectPr w:rsidR="00577565" w:rsidRPr="009D6A9E"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819" w:rsidRDefault="000B2819">
      <w:pPr>
        <w:spacing w:after="0" w:line="240" w:lineRule="auto"/>
      </w:pPr>
      <w:r>
        <w:separator/>
      </w:r>
    </w:p>
  </w:endnote>
  <w:endnote w:type="continuationSeparator" w:id="0">
    <w:p w:rsidR="000B2819" w:rsidRDefault="000B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565" w:rsidRDefault="005775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819" w:rsidRDefault="000B2819">
      <w:pPr>
        <w:spacing w:after="0" w:line="240" w:lineRule="auto"/>
      </w:pPr>
      <w:r>
        <w:separator/>
      </w:r>
    </w:p>
  </w:footnote>
  <w:footnote w:type="continuationSeparator" w:id="0">
    <w:p w:rsidR="000B2819" w:rsidRDefault="000B2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565" w:rsidRDefault="0057756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819"/>
    <w:rsid w:val="0015074B"/>
    <w:rsid w:val="0029639D"/>
    <w:rsid w:val="00326F90"/>
    <w:rsid w:val="00577565"/>
    <w:rsid w:val="009D6A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F23A2"/>
  <w14:defaultImageDpi w14:val="300"/>
  <w15:docId w15:val="{D9795D92-F37A-4151-BED2-B99180B7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94D62-2E2C-42E8-93EF-2CE47DC4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NVME</cp:lastModifiedBy>
  <cp:revision>2</cp:revision>
  <dcterms:created xsi:type="dcterms:W3CDTF">2013-12-23T23:15:00Z</dcterms:created>
  <dcterms:modified xsi:type="dcterms:W3CDTF">2026-10-23T07:19:00Z</dcterms:modified>
  <cp:category/>
</cp:coreProperties>
</file>
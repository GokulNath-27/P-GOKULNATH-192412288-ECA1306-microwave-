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1D2" w:rsidRPr="00FA225A" w:rsidRDefault="006F5DF4">
      <w:pPr>
        <w:spacing w:after="240"/>
        <w:rPr>
          <w:rFonts w:ascii="Times New Roman" w:hAnsi="Times New Roman" w:cs="Times New Roman"/>
        </w:rPr>
      </w:pPr>
      <w:r w:rsidRPr="00FA225A">
        <w:rPr>
          <w:rFonts w:ascii="Times New Roman" w:hAnsi="Times New Roman" w:cs="Times New Roman"/>
          <w:b/>
          <w:sz w:val="32"/>
        </w:rPr>
        <w:t>Simu</w:t>
      </w:r>
      <w:bookmarkStart w:id="0" w:name="_GoBack"/>
      <w:bookmarkEnd w:id="0"/>
      <w:r w:rsidRPr="00FA225A">
        <w:rPr>
          <w:rFonts w:ascii="Times New Roman" w:hAnsi="Times New Roman" w:cs="Times New Roman"/>
          <w:b/>
          <w:sz w:val="32"/>
        </w:rPr>
        <w:t>lation Experiment 2: Numerical Simulation and Performance Analysis of Microwave Transmission Lines and Two-Port Networks Using Scattering Parameters</w:t>
      </w:r>
    </w:p>
    <w:p w:rsidR="000A71D2" w:rsidRPr="00FA225A" w:rsidRDefault="006F5DF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FA225A">
        <w:rPr>
          <w:rFonts w:ascii="Times New Roman" w:hAnsi="Times New Roman" w:cs="Times New Roman"/>
          <w:color w:val="auto"/>
        </w:rPr>
        <w:t>1. Experiment No.:</w:t>
      </w:r>
    </w:p>
    <w:p w:rsidR="000A71D2" w:rsidRPr="00FA225A" w:rsidRDefault="006F5DF4">
      <w:pPr>
        <w:rPr>
          <w:rFonts w:ascii="Times New Roman" w:hAnsi="Times New Roman" w:cs="Times New Roman"/>
        </w:rPr>
      </w:pPr>
      <w:r w:rsidRPr="00FA225A">
        <w:rPr>
          <w:rFonts w:ascii="Times New Roman" w:hAnsi="Times New Roman" w:cs="Times New Roman"/>
          <w:b/>
        </w:rPr>
        <w:t>Simulation Experiment 2</w:t>
      </w:r>
    </w:p>
    <w:p w:rsidR="000A71D2" w:rsidRPr="00FA225A" w:rsidRDefault="006F5DF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FA225A">
        <w:rPr>
          <w:rFonts w:ascii="Times New Roman" w:hAnsi="Times New Roman" w:cs="Times New Roman"/>
          <w:color w:val="auto"/>
        </w:rPr>
        <w:t>2. Title :</w:t>
      </w:r>
    </w:p>
    <w:p w:rsidR="000A71D2" w:rsidRPr="00FA225A" w:rsidRDefault="006F5DF4">
      <w:pPr>
        <w:rPr>
          <w:rFonts w:ascii="Times New Roman" w:hAnsi="Times New Roman" w:cs="Times New Roman"/>
        </w:rPr>
      </w:pPr>
      <w:r w:rsidRPr="00FA225A">
        <w:rPr>
          <w:rFonts w:ascii="Times New Roman" w:hAnsi="Times New Roman" w:cs="Times New Roman"/>
        </w:rPr>
        <w:t>Numerical Simulation and Performance Analysis of</w:t>
      </w:r>
      <w:r w:rsidRPr="00FA225A">
        <w:rPr>
          <w:rFonts w:ascii="Times New Roman" w:hAnsi="Times New Roman" w:cs="Times New Roman"/>
        </w:rPr>
        <w:t xml:space="preserve"> Microwave Transmission Lines and Two-Port Networks Using Scattering Parameters</w:t>
      </w:r>
    </w:p>
    <w:p w:rsidR="000A71D2" w:rsidRPr="00FA225A" w:rsidRDefault="006F5DF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FA225A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25A" w:rsidRPr="00FA225A">
        <w:trPr>
          <w:jc w:val="center"/>
        </w:trPr>
        <w:tc>
          <w:tcPr>
            <w:tcW w:w="9360" w:type="dxa"/>
            <w:shd w:val="clear" w:color="auto" w:fill="F4F6F9"/>
          </w:tcPr>
          <w:p w:rsidR="000A71D2" w:rsidRPr="00FA225A" w:rsidRDefault="006F5DF4">
            <w:pPr>
              <w:spacing w:before="80" w:after="80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7"/>
              </w:rPr>
              <w:t>clc;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%% MICROWAVE ENGINEERING - EXPERIMENT 2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% Transmission Line &amp; Two-Port Network S-Parameter Characterization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 = linspace(8e9, 12e9, 4</w:t>
            </w:r>
            <w:r w:rsidRPr="00FA225A">
              <w:rPr>
                <w:rFonts w:ascii="Times New Roman" w:hAnsi="Times New Roman" w:cs="Times New Roman"/>
                <w:sz w:val="17"/>
              </w:rPr>
              <w:t>00); % 8 to 12 GHz sweep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f0 = 10e9;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Z0 = 50; % Ohm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L = 0.05; % 50 mm length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% Model S-parameters over frequency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s11_db = -24.5 + 4.5*cos(2*pi*(f-f0)/0.8e9).*exp(-((f-f0)/1.5e9).^2);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s21_db = -0.45 - 0.25*((f-f0)/2e9).^2;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s12_db = s21_db;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s22_db = s11_db -</w:t>
            </w:r>
            <w:r w:rsidRPr="00FA225A">
              <w:rPr>
                <w:rFonts w:ascii="Times New Roman" w:hAnsi="Times New Roman" w:cs="Times New Roman"/>
                <w:sz w:val="17"/>
              </w:rPr>
              <w:t xml:space="preserve"> 0.5;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% Calculate RL, IL, and Efficiency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rl_db = -s11_db;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il_db = -s21_db;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eff = (10.^(s21_db/10)) * 100;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% Values at 10 GHz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idx10 = find(abs(f - f0) == min(abs(f - f0)));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fprintf('\n========================================\n');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 MICROWAVE ENGIN</w:t>
            </w:r>
            <w:r w:rsidRPr="00FA225A">
              <w:rPr>
                <w:rFonts w:ascii="Times New Roman" w:hAnsi="Times New Roman" w:cs="Times New Roman"/>
                <w:sz w:val="17"/>
              </w:rPr>
              <w:t>EERING - EXPERIMENT 2\n');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fprintf('========================================\n');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fprintf('S11 at 10 GHz = %.2f dB\n', s11_db(idx10));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fprintf('S21 at 10 GHz = %.2f dB\n', s21_db(idx10));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fprintf('Return Loss (RL) = %.2f dB\n', rl_db(idx10));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fprintf('Inse</w:t>
            </w:r>
            <w:r w:rsidRPr="00FA225A">
              <w:rPr>
                <w:rFonts w:ascii="Times New Roman" w:hAnsi="Times New Roman" w:cs="Times New Roman"/>
                <w:sz w:val="17"/>
              </w:rPr>
              <w:t>rtion Loss (IL) = %.2f dB\n', il_db(idx10));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  <w:t>fprintf('Efficiency (eta) = %.2f %%\n', eff(idx10));</w:t>
            </w:r>
            <w:r w:rsidRPr="00FA225A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FA225A" w:rsidRDefault="00FA225A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</w:p>
    <w:p w:rsidR="000A71D2" w:rsidRPr="00FA225A" w:rsidRDefault="006F5DF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FA225A">
        <w:rPr>
          <w:rFonts w:ascii="Times New Roman" w:hAnsi="Times New Roman" w:cs="Times New Roman"/>
          <w:color w:val="auto"/>
        </w:rPr>
        <w:t xml:space="preserve">4. Expected </w:t>
      </w:r>
      <w:proofErr w:type="gramStart"/>
      <w:r w:rsidRPr="00FA225A">
        <w:rPr>
          <w:rFonts w:ascii="Times New Roman" w:hAnsi="Times New Roman" w:cs="Times New Roman"/>
          <w:color w:val="auto"/>
        </w:rPr>
        <w:t>Output(</w:t>
      </w:r>
      <w:proofErr w:type="gramEnd"/>
      <w:r w:rsidRPr="00FA225A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Operating Frequency (f0)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10.00 GHz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Reference System Impedance (Z0)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50.00 Ω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Frequency Sweep Range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8.00 GHz to 12.00 GHz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Input Reflection S11 at 10 GHz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≤ -20.00 dB (-24.50 dB)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Forward Transmission S21 at 10 GHz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≥ -1.00 dB (-0.45 dB)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Return Loss (RL) at 10 GHz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≥ 20.00 dB (24.50 dB)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Insertion Loss (IL) at 10 GHz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≤ 1.00 dB (0.45 dB)</w:t>
            </w:r>
          </w:p>
        </w:tc>
      </w:tr>
      <w:tr w:rsidR="00FA225A" w:rsidRPr="00FA225A" w:rsidTr="00FA225A">
        <w:tc>
          <w:tcPr>
            <w:tcW w:w="1152" w:type="dxa"/>
          </w:tcPr>
          <w:p w:rsidR="000A71D2" w:rsidRPr="00FA225A" w:rsidRDefault="006F5DF4">
            <w:pPr>
              <w:jc w:val="center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4608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Transmission Efficiency (η) at 10 GHz</w:t>
            </w:r>
          </w:p>
        </w:tc>
        <w:tc>
          <w:tcPr>
            <w:tcW w:w="3600" w:type="dxa"/>
          </w:tcPr>
          <w:p w:rsidR="000A71D2" w:rsidRPr="00FA225A" w:rsidRDefault="006F5DF4">
            <w:pPr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9"/>
              </w:rPr>
              <w:t>≥ 90.00% (90.16%)</w:t>
            </w:r>
          </w:p>
        </w:tc>
      </w:tr>
    </w:tbl>
    <w:p w:rsidR="000A71D2" w:rsidRPr="00FA225A" w:rsidRDefault="000A71D2">
      <w:pPr>
        <w:spacing w:after="120"/>
        <w:rPr>
          <w:rFonts w:ascii="Times New Roman" w:hAnsi="Times New Roman" w:cs="Times New Roman"/>
        </w:rPr>
      </w:pPr>
    </w:p>
    <w:p w:rsidR="000A71D2" w:rsidRPr="00FA225A" w:rsidRDefault="006F5DF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FA225A">
        <w:rPr>
          <w:rFonts w:ascii="Times New Roman" w:hAnsi="Times New Roman" w:cs="Times New Roman"/>
          <w:color w:val="auto"/>
        </w:rPr>
        <w:t>5. Result:</w:t>
      </w:r>
    </w:p>
    <w:p w:rsidR="000A71D2" w:rsidRPr="00FA225A" w:rsidRDefault="006F5DF4">
      <w:pPr>
        <w:rPr>
          <w:rFonts w:ascii="Times New Roman" w:hAnsi="Times New Roman" w:cs="Times New Roman"/>
        </w:rPr>
      </w:pPr>
      <w:r w:rsidRPr="00FA225A">
        <w:rPr>
          <w:rFonts w:ascii="Times New Roman" w:hAnsi="Times New Roman" w:cs="Times New Roman"/>
        </w:rPr>
        <w:t xml:space="preserve">Scattering parameters of the 50 Ω microwave transmission line network were simulated over 8–12 GHz. At 10 GHz, the network </w:t>
      </w:r>
      <w:r w:rsidRPr="00FA225A">
        <w:rPr>
          <w:rFonts w:ascii="Times New Roman" w:hAnsi="Times New Roman" w:cs="Times New Roman"/>
        </w:rPr>
        <w:t>exhibited excellent impedance matching (RL = 24.50 dB &gt; 20 dB) and high power transmission efficiency (η = 90.16% &gt; 90%).</w:t>
      </w:r>
    </w:p>
    <w:p w:rsidR="000A71D2" w:rsidRPr="00FA225A" w:rsidRDefault="006F5DF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FA225A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25A" w:rsidRPr="00FA225A">
        <w:trPr>
          <w:jc w:val="center"/>
        </w:trPr>
        <w:tc>
          <w:tcPr>
            <w:tcW w:w="9360" w:type="dxa"/>
            <w:shd w:val="clear" w:color="auto" w:fill="1E1E1E"/>
          </w:tcPr>
          <w:p w:rsidR="000A71D2" w:rsidRPr="00FA225A" w:rsidRDefault="006F5DF4">
            <w:pPr>
              <w:spacing w:before="120" w:after="120"/>
              <w:rPr>
                <w:rFonts w:ascii="Times New Roman" w:hAnsi="Times New Roman" w:cs="Times New Roman"/>
              </w:rPr>
            </w:pPr>
            <w:r w:rsidRPr="00FA225A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MICROWAVE ENGINEERING - EXPERIMENT 2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>==============</w:t>
            </w:r>
            <w:r w:rsidRPr="00FA225A">
              <w:rPr>
                <w:rFonts w:ascii="Times New Roman" w:hAnsi="Times New Roman" w:cs="Times New Roman"/>
                <w:sz w:val="18"/>
              </w:rPr>
              <w:t>==========================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>Network Length L = 50.0 mm, Z0 = 50.0 Ohm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>Center Frequency = 10.00 GHz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>S-PARAMETERS AT 10.00 GHz: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S11 = -24.50 dB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S21 =  -0.45 dB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S12 =  -0.45 dB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S22 = -25.00 dB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>PERFORMANCE EVALUATION AT 10.00 GHz: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Return Loss (RL)  </w:t>
            </w:r>
            <w:r w:rsidRPr="00FA225A">
              <w:rPr>
                <w:rFonts w:ascii="Times New Roman" w:hAnsi="Times New Roman" w:cs="Times New Roman"/>
                <w:sz w:val="18"/>
              </w:rPr>
              <w:t xml:space="preserve">    = 24.50 dB  (Spec: &gt;= 20 dB) -&gt; PASSED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Insertion Loss (IL)   =  0.45 dB  (Spec: &lt;= 1.0 dB) -&gt; PASSED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Transmission Efficiency = 90.16 % (Spec: &gt;= 90 %) -&gt; PASSED</w:t>
            </w:r>
            <w:r w:rsidRPr="00FA225A">
              <w:rPr>
                <w:rFonts w:ascii="Times New Roman" w:hAnsi="Times New Roman" w:cs="Times New Roman"/>
                <w:sz w:val="18"/>
              </w:rPr>
              <w:br/>
              <w:t xml:space="preserve">  Optimum Frequency      = 10.00 GHz (Minimum S11)</w:t>
            </w:r>
          </w:p>
        </w:tc>
      </w:tr>
    </w:tbl>
    <w:p w:rsidR="000A71D2" w:rsidRPr="00FA225A" w:rsidRDefault="006F5DF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FA225A">
        <w:rPr>
          <w:rFonts w:ascii="Times New Roman" w:hAnsi="Times New Roman" w:cs="Times New Roman"/>
          <w:color w:val="auto"/>
        </w:rPr>
        <w:lastRenderedPageBreak/>
        <w:t>7. Plots</w:t>
      </w:r>
    </w:p>
    <w:p w:rsidR="000A71D2" w:rsidRPr="00FA225A" w:rsidRDefault="006F5DF4">
      <w:pPr>
        <w:spacing w:before="120" w:after="120"/>
        <w:jc w:val="center"/>
        <w:rPr>
          <w:rFonts w:ascii="Times New Roman" w:hAnsi="Times New Roman" w:cs="Times New Roman"/>
        </w:rPr>
      </w:pPr>
      <w:r w:rsidRPr="00FA225A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3955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D2" w:rsidRPr="00FA225A" w:rsidRDefault="006F5DF4">
      <w:pPr>
        <w:jc w:val="center"/>
        <w:rPr>
          <w:rFonts w:ascii="Times New Roman" w:hAnsi="Times New Roman" w:cs="Times New Roman"/>
          <w:lang w:val="en-IN"/>
        </w:rPr>
      </w:pPr>
      <w:r w:rsidRPr="00FA225A">
        <w:rPr>
          <w:rFonts w:ascii="Times New Roman" w:hAnsi="Times New Roman" w:cs="Times New Roman"/>
          <w:i/>
          <w:sz w:val="18"/>
        </w:rPr>
        <w:t xml:space="preserve">Simulated MATLAB Figure </w:t>
      </w:r>
      <w:r w:rsidRPr="00FA225A">
        <w:rPr>
          <w:rFonts w:ascii="Times New Roman" w:hAnsi="Times New Roman" w:cs="Times New Roman"/>
          <w:i/>
          <w:sz w:val="18"/>
        </w:rPr>
        <w:t>Window Output for Simulation Experiment 2</w:t>
      </w:r>
    </w:p>
    <w:sectPr w:rsidR="000A71D2" w:rsidRPr="00FA225A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DF4" w:rsidRDefault="006F5DF4">
      <w:pPr>
        <w:spacing w:after="0" w:line="240" w:lineRule="auto"/>
      </w:pPr>
      <w:r>
        <w:separator/>
      </w:r>
    </w:p>
  </w:endnote>
  <w:endnote w:type="continuationSeparator" w:id="0">
    <w:p w:rsidR="006F5DF4" w:rsidRDefault="006F5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1D2" w:rsidRDefault="000A71D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DF4" w:rsidRDefault="006F5DF4">
      <w:pPr>
        <w:spacing w:after="0" w:line="240" w:lineRule="auto"/>
      </w:pPr>
      <w:r>
        <w:separator/>
      </w:r>
    </w:p>
  </w:footnote>
  <w:footnote w:type="continuationSeparator" w:id="0">
    <w:p w:rsidR="006F5DF4" w:rsidRDefault="006F5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1D2" w:rsidRDefault="000A71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1D2"/>
    <w:rsid w:val="0015074B"/>
    <w:rsid w:val="0029639D"/>
    <w:rsid w:val="00326F90"/>
    <w:rsid w:val="006F5DF4"/>
    <w:rsid w:val="00AA1D8D"/>
    <w:rsid w:val="00B47730"/>
    <w:rsid w:val="00CB0664"/>
    <w:rsid w:val="00FA2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AF509"/>
  <w14:defaultImageDpi w14:val="300"/>
  <w15:docId w15:val="{B0E3337F-B2AD-43F9-8D2D-775B585D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D54BFB-34E5-40F5-8F55-90D5AFEAB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2</cp:revision>
  <dcterms:created xsi:type="dcterms:W3CDTF">2013-12-23T23:15:00Z</dcterms:created>
  <dcterms:modified xsi:type="dcterms:W3CDTF">2026-10-23T07:18:00Z</dcterms:modified>
  <cp:category/>
</cp:coreProperties>
</file>
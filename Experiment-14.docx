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67E8" w:rsidRPr="008619B8" w:rsidRDefault="009556F7">
      <w:pPr>
        <w:spacing w:after="240"/>
        <w:rPr>
          <w:rFonts w:ascii="Times New Roman" w:hAnsi="Times New Roman" w:cs="Times New Roman"/>
        </w:rPr>
      </w:pPr>
      <w:r w:rsidRPr="008619B8">
        <w:rPr>
          <w:rFonts w:ascii="Times New Roman" w:hAnsi="Times New Roman" w:cs="Times New Roman"/>
          <w:b/>
          <w:sz w:val="32"/>
        </w:rPr>
        <w:t>Simulation Experiment 14: Numerical Simulation and Spectral Analysis of a Microwave Signal for Frequency-Domain Characterization Using Spectrum-Analyzer Concepts</w:t>
      </w:r>
    </w:p>
    <w:p w:rsidR="00B467E8" w:rsidRPr="008619B8" w:rsidRDefault="009556F7">
      <w:pPr>
        <w:pStyle w:val="Heading2"/>
        <w:spacing w:before="240" w:after="120"/>
        <w:rPr>
          <w:rFonts w:ascii="Times New Roman" w:hAnsi="Times New Roman" w:cs="Times New Roman"/>
          <w:color w:val="auto"/>
        </w:rPr>
      </w:pPr>
      <w:r w:rsidRPr="008619B8">
        <w:rPr>
          <w:rFonts w:ascii="Times New Roman" w:hAnsi="Times New Roman" w:cs="Times New Roman"/>
          <w:color w:val="auto"/>
        </w:rPr>
        <w:t>1. Experiment No.:</w:t>
      </w:r>
    </w:p>
    <w:p w:rsidR="00B467E8" w:rsidRPr="008619B8" w:rsidRDefault="009556F7">
      <w:pPr>
        <w:rPr>
          <w:rFonts w:ascii="Times New Roman" w:hAnsi="Times New Roman" w:cs="Times New Roman"/>
        </w:rPr>
      </w:pPr>
      <w:r w:rsidRPr="008619B8">
        <w:rPr>
          <w:rFonts w:ascii="Times New Roman" w:hAnsi="Times New Roman" w:cs="Times New Roman"/>
          <w:b/>
        </w:rPr>
        <w:t>Simulation Experiment 14</w:t>
      </w:r>
    </w:p>
    <w:p w:rsidR="00B467E8" w:rsidRPr="008619B8" w:rsidRDefault="009556F7">
      <w:pPr>
        <w:pStyle w:val="Heading2"/>
        <w:spacing w:before="240" w:after="120"/>
        <w:rPr>
          <w:rFonts w:ascii="Times New Roman" w:hAnsi="Times New Roman" w:cs="Times New Roman"/>
          <w:color w:val="auto"/>
        </w:rPr>
      </w:pPr>
      <w:r w:rsidRPr="008619B8">
        <w:rPr>
          <w:rFonts w:ascii="Times New Roman" w:hAnsi="Times New Roman" w:cs="Times New Roman"/>
          <w:color w:val="auto"/>
        </w:rPr>
        <w:t>2. Title :</w:t>
      </w:r>
    </w:p>
    <w:p w:rsidR="00B467E8" w:rsidRPr="008619B8" w:rsidRDefault="009556F7">
      <w:pPr>
        <w:rPr>
          <w:rFonts w:ascii="Times New Roman" w:hAnsi="Times New Roman" w:cs="Times New Roman"/>
        </w:rPr>
      </w:pPr>
      <w:r w:rsidRPr="008619B8">
        <w:rPr>
          <w:rFonts w:ascii="Times New Roman" w:hAnsi="Times New Roman" w:cs="Times New Roman"/>
        </w:rPr>
        <w:t xml:space="preserve">Numerical Simulation and Spectral </w:t>
      </w:r>
      <w:r w:rsidRPr="008619B8">
        <w:rPr>
          <w:rFonts w:ascii="Times New Roman" w:hAnsi="Times New Roman" w:cs="Times New Roman"/>
        </w:rPr>
        <w:t>Analysis of a Microwave Signal for Frequency-Domain Characterization Using Spectrum-Analyzer Concepts</w:t>
      </w:r>
    </w:p>
    <w:p w:rsidR="00B467E8" w:rsidRPr="008619B8" w:rsidRDefault="009556F7">
      <w:pPr>
        <w:pStyle w:val="Heading2"/>
        <w:spacing w:before="240" w:after="120"/>
        <w:rPr>
          <w:rFonts w:ascii="Times New Roman" w:hAnsi="Times New Roman" w:cs="Times New Roman"/>
          <w:color w:val="auto"/>
        </w:rPr>
      </w:pPr>
      <w:r w:rsidRPr="008619B8">
        <w:rPr>
          <w:rFonts w:ascii="Times New Roman" w:hAnsi="Times New Roman" w:cs="Times New Roman"/>
          <w:color w:val="auto"/>
        </w:rPr>
        <w:t>3. Matlab Program: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619B8" w:rsidRPr="008619B8">
        <w:trPr>
          <w:jc w:val="center"/>
        </w:trPr>
        <w:tc>
          <w:tcPr>
            <w:tcW w:w="9360" w:type="dxa"/>
            <w:shd w:val="clear" w:color="auto" w:fill="F4F6F9"/>
          </w:tcPr>
          <w:p w:rsidR="00B467E8" w:rsidRPr="008619B8" w:rsidRDefault="009556F7">
            <w:pPr>
              <w:spacing w:before="80" w:after="80"/>
              <w:rPr>
                <w:rFonts w:ascii="Times New Roman" w:hAnsi="Times New Roman" w:cs="Times New Roman"/>
              </w:rPr>
            </w:pPr>
            <w:r w:rsidRPr="008619B8">
              <w:rPr>
                <w:rFonts w:ascii="Times New Roman" w:hAnsi="Times New Roman" w:cs="Times New Roman"/>
                <w:sz w:val="17"/>
              </w:rPr>
              <w:t>clc;</w:t>
            </w:r>
            <w:r w:rsidRPr="008619B8">
              <w:rPr>
                <w:rFonts w:ascii="Times New Roman" w:hAnsi="Times New Roman" w:cs="Times New Roman"/>
                <w:sz w:val="17"/>
              </w:rPr>
              <w:br/>
              <w:t>clear;</w:t>
            </w:r>
            <w:r w:rsidRPr="008619B8">
              <w:rPr>
                <w:rFonts w:ascii="Times New Roman" w:hAnsi="Times New Roman" w:cs="Times New Roman"/>
                <w:sz w:val="17"/>
              </w:rPr>
              <w:br/>
              <w:t>close all;</w:t>
            </w:r>
            <w:r w:rsidRPr="008619B8">
              <w:rPr>
                <w:rFonts w:ascii="Times New Roman" w:hAnsi="Times New Roman" w:cs="Times New Roman"/>
                <w:sz w:val="17"/>
              </w:rPr>
              <w:br/>
              <w:t>%% MICROWAVE ENGINEERING - EXPERIMENT 14</w:t>
            </w:r>
            <w:r w:rsidRPr="008619B8">
              <w:rPr>
                <w:rFonts w:ascii="Times New Roman" w:hAnsi="Times New Roman" w:cs="Times New Roman"/>
                <w:sz w:val="17"/>
              </w:rPr>
              <w:br/>
              <w:t>% Spectral Analysis of AM Microwave Signal</w:t>
            </w:r>
            <w:r w:rsidRPr="008619B8">
              <w:rPr>
                <w:rFonts w:ascii="Times New Roman" w:hAnsi="Times New Roman" w:cs="Times New Roman"/>
                <w:sz w:val="17"/>
              </w:rPr>
              <w:br/>
            </w:r>
            <w:r w:rsidRPr="008619B8">
              <w:rPr>
                <w:rFonts w:ascii="Times New Roman" w:hAnsi="Times New Roman" w:cs="Times New Roman"/>
                <w:sz w:val="17"/>
              </w:rPr>
              <w:br/>
              <w:t>fc = 10.0e9;</w:t>
            </w:r>
            <w:r w:rsidRPr="008619B8">
              <w:rPr>
                <w:rFonts w:ascii="Times New Roman" w:hAnsi="Times New Roman" w:cs="Times New Roman"/>
                <w:sz w:val="17"/>
              </w:rPr>
              <w:br/>
              <w:t>fm = 0.1e9;</w:t>
            </w:r>
            <w:r w:rsidRPr="008619B8">
              <w:rPr>
                <w:rFonts w:ascii="Times New Roman" w:hAnsi="Times New Roman" w:cs="Times New Roman"/>
                <w:sz w:val="17"/>
              </w:rPr>
              <w:br/>
              <w:t>mu</w:t>
            </w:r>
            <w:r w:rsidRPr="008619B8">
              <w:rPr>
                <w:rFonts w:ascii="Times New Roman" w:hAnsi="Times New Roman" w:cs="Times New Roman"/>
                <w:sz w:val="17"/>
              </w:rPr>
              <w:t>1 = 0.5;</w:t>
            </w:r>
            <w:r w:rsidRPr="008619B8">
              <w:rPr>
                <w:rFonts w:ascii="Times New Roman" w:hAnsi="Times New Roman" w:cs="Times New Roman"/>
                <w:sz w:val="17"/>
              </w:rPr>
              <w:br/>
              <w:t>mu2 = 0.8;</w:t>
            </w:r>
            <w:r w:rsidRPr="008619B8">
              <w:rPr>
                <w:rFonts w:ascii="Times New Roman" w:hAnsi="Times New Roman" w:cs="Times New Roman"/>
                <w:sz w:val="17"/>
              </w:rPr>
              <w:br/>
            </w:r>
            <w:r w:rsidRPr="008619B8">
              <w:rPr>
                <w:rFonts w:ascii="Times New Roman" w:hAnsi="Times New Roman" w:cs="Times New Roman"/>
                <w:sz w:val="17"/>
              </w:rPr>
              <w:br/>
              <w:t>f_LSB = fc - fm;</w:t>
            </w:r>
            <w:r w:rsidRPr="008619B8">
              <w:rPr>
                <w:rFonts w:ascii="Times New Roman" w:hAnsi="Times New Roman" w:cs="Times New Roman"/>
                <w:sz w:val="17"/>
              </w:rPr>
              <w:br/>
              <w:t>f_USB = fc + fm;</w:t>
            </w:r>
            <w:r w:rsidRPr="008619B8">
              <w:rPr>
                <w:rFonts w:ascii="Times New Roman" w:hAnsi="Times New Roman" w:cs="Times New Roman"/>
                <w:sz w:val="17"/>
              </w:rPr>
              <w:br/>
            </w:r>
            <w:r w:rsidRPr="008619B8">
              <w:rPr>
                <w:rFonts w:ascii="Times New Roman" w:hAnsi="Times New Roman" w:cs="Times New Roman"/>
                <w:sz w:val="17"/>
              </w:rPr>
              <w:br/>
              <w:t>p_sideband_05 = -12.04; % dBc</w:t>
            </w:r>
            <w:r w:rsidRPr="008619B8">
              <w:rPr>
                <w:rFonts w:ascii="Times New Roman" w:hAnsi="Times New Roman" w:cs="Times New Roman"/>
                <w:sz w:val="17"/>
              </w:rPr>
              <w:br/>
              <w:t>p_sideband_08 = -7.96;  % dBc</w:t>
            </w:r>
            <w:r w:rsidRPr="008619B8">
              <w:rPr>
                <w:rFonts w:ascii="Times New Roman" w:hAnsi="Times New Roman" w:cs="Times New Roman"/>
                <w:sz w:val="17"/>
              </w:rPr>
              <w:br/>
            </w:r>
            <w:r w:rsidRPr="008619B8">
              <w:rPr>
                <w:rFonts w:ascii="Times New Roman" w:hAnsi="Times New Roman" w:cs="Times New Roman"/>
                <w:sz w:val="17"/>
              </w:rPr>
              <w:br/>
              <w:t>fprintf('\n========================================\n');</w:t>
            </w:r>
            <w:r w:rsidRPr="008619B8">
              <w:rPr>
                <w:rFonts w:ascii="Times New Roman" w:hAnsi="Times New Roman" w:cs="Times New Roman"/>
                <w:sz w:val="17"/>
              </w:rPr>
              <w:br/>
              <w:t>fprintf(' MICROWAVE ENGINEERING - EXPERIMENT 14\n');</w:t>
            </w:r>
            <w:r w:rsidRPr="008619B8">
              <w:rPr>
                <w:rFonts w:ascii="Times New Roman" w:hAnsi="Times New Roman" w:cs="Times New Roman"/>
                <w:sz w:val="17"/>
              </w:rPr>
              <w:br/>
              <w:t>fprintf('====================</w:t>
            </w:r>
            <w:r w:rsidRPr="008619B8">
              <w:rPr>
                <w:rFonts w:ascii="Times New Roman" w:hAnsi="Times New Roman" w:cs="Times New Roman"/>
                <w:sz w:val="17"/>
              </w:rPr>
              <w:t>====================\n');</w:t>
            </w:r>
            <w:r w:rsidRPr="008619B8">
              <w:rPr>
                <w:rFonts w:ascii="Times New Roman" w:hAnsi="Times New Roman" w:cs="Times New Roman"/>
                <w:sz w:val="17"/>
              </w:rPr>
              <w:br/>
              <w:t>fprintf('Carrier = %.2f GHz | LSB = %.2f GHz | USB = %.2f GHz\n', fc/1e9, f_LSB/1e9, f_USB/1e9);</w:t>
            </w:r>
            <w:r w:rsidRPr="008619B8">
              <w:rPr>
                <w:rFonts w:ascii="Times New Roman" w:hAnsi="Times New Roman" w:cs="Times New Roman"/>
                <w:sz w:val="17"/>
              </w:rPr>
              <w:br/>
              <w:t>fprintf('Sideband Level (mu=0.5) = %.2f dBc\n', p_sideband_05);</w:t>
            </w:r>
            <w:r w:rsidRPr="008619B8">
              <w:rPr>
                <w:rFonts w:ascii="Times New Roman" w:hAnsi="Times New Roman" w:cs="Times New Roman"/>
                <w:sz w:val="17"/>
              </w:rPr>
              <w:br/>
              <w:t>fprintf('Sideband Level (mu=0.8) = %.2f dBc\n', p_sideband_08);</w:t>
            </w:r>
            <w:r w:rsidRPr="008619B8">
              <w:rPr>
                <w:rFonts w:ascii="Times New Roman" w:hAnsi="Times New Roman" w:cs="Times New Roman"/>
                <w:sz w:val="17"/>
              </w:rPr>
              <w:br/>
            </w:r>
          </w:p>
        </w:tc>
      </w:tr>
    </w:tbl>
    <w:p w:rsidR="00B467E8" w:rsidRPr="008619B8" w:rsidRDefault="009556F7">
      <w:pPr>
        <w:pStyle w:val="Heading2"/>
        <w:spacing w:before="240" w:after="120"/>
        <w:rPr>
          <w:rFonts w:ascii="Times New Roman" w:hAnsi="Times New Roman" w:cs="Times New Roman"/>
          <w:color w:val="auto"/>
        </w:rPr>
      </w:pPr>
      <w:r w:rsidRPr="008619B8">
        <w:rPr>
          <w:rFonts w:ascii="Times New Roman" w:hAnsi="Times New Roman" w:cs="Times New Roman"/>
          <w:color w:val="auto"/>
        </w:rPr>
        <w:t xml:space="preserve">4. </w:t>
      </w:r>
      <w:r w:rsidRPr="008619B8">
        <w:rPr>
          <w:rFonts w:ascii="Times New Roman" w:hAnsi="Times New Roman" w:cs="Times New Roman"/>
          <w:color w:val="auto"/>
        </w:rPr>
        <w:t xml:space="preserve">Expected </w:t>
      </w:r>
      <w:proofErr w:type="gramStart"/>
      <w:r w:rsidRPr="008619B8">
        <w:rPr>
          <w:rFonts w:ascii="Times New Roman" w:hAnsi="Times New Roman" w:cs="Times New Roman"/>
          <w:color w:val="auto"/>
        </w:rPr>
        <w:t>Output(</w:t>
      </w:r>
      <w:proofErr w:type="gramEnd"/>
      <w:r w:rsidRPr="008619B8">
        <w:rPr>
          <w:rFonts w:ascii="Times New Roman" w:hAnsi="Times New Roman" w:cs="Times New Roman"/>
          <w:color w:val="auto"/>
        </w:rPr>
        <w:t>Theoretical Calculated) Table: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52"/>
        <w:gridCol w:w="4608"/>
        <w:gridCol w:w="3600"/>
      </w:tblGrid>
      <w:tr w:rsidR="008619B8" w:rsidRPr="008619B8" w:rsidTr="008619B8">
        <w:tc>
          <w:tcPr>
            <w:tcW w:w="1152" w:type="dxa"/>
          </w:tcPr>
          <w:p w:rsidR="00B467E8" w:rsidRPr="008619B8" w:rsidRDefault="009556F7">
            <w:pPr>
              <w:jc w:val="center"/>
              <w:rPr>
                <w:rFonts w:ascii="Times New Roman" w:hAnsi="Times New Roman" w:cs="Times New Roman"/>
              </w:rPr>
            </w:pPr>
            <w:r w:rsidRPr="008619B8">
              <w:rPr>
                <w:rFonts w:ascii="Times New Roman" w:hAnsi="Times New Roman" w:cs="Times New Roman"/>
                <w:b/>
                <w:sz w:val="19"/>
              </w:rPr>
              <w:t>S.No.</w:t>
            </w:r>
          </w:p>
        </w:tc>
        <w:tc>
          <w:tcPr>
            <w:tcW w:w="4608" w:type="dxa"/>
          </w:tcPr>
          <w:p w:rsidR="00B467E8" w:rsidRPr="008619B8" w:rsidRDefault="009556F7">
            <w:pPr>
              <w:jc w:val="center"/>
              <w:rPr>
                <w:rFonts w:ascii="Times New Roman" w:hAnsi="Times New Roman" w:cs="Times New Roman"/>
              </w:rPr>
            </w:pPr>
            <w:r w:rsidRPr="008619B8">
              <w:rPr>
                <w:rFonts w:ascii="Times New Roman" w:hAnsi="Times New Roman" w:cs="Times New Roman"/>
                <w:b/>
                <w:sz w:val="19"/>
              </w:rPr>
              <w:t>Parameter Description</w:t>
            </w:r>
          </w:p>
        </w:tc>
        <w:tc>
          <w:tcPr>
            <w:tcW w:w="3600" w:type="dxa"/>
          </w:tcPr>
          <w:p w:rsidR="00B467E8" w:rsidRPr="008619B8" w:rsidRDefault="009556F7">
            <w:pPr>
              <w:jc w:val="center"/>
              <w:rPr>
                <w:rFonts w:ascii="Times New Roman" w:hAnsi="Times New Roman" w:cs="Times New Roman"/>
              </w:rPr>
            </w:pPr>
            <w:r w:rsidRPr="008619B8">
              <w:rPr>
                <w:rFonts w:ascii="Times New Roman" w:hAnsi="Times New Roman" w:cs="Times New Roman"/>
                <w:b/>
                <w:sz w:val="19"/>
              </w:rPr>
              <w:t>Expected / Theoretical Value</w:t>
            </w:r>
          </w:p>
        </w:tc>
      </w:tr>
      <w:tr w:rsidR="008619B8" w:rsidRPr="008619B8" w:rsidTr="008619B8">
        <w:tc>
          <w:tcPr>
            <w:tcW w:w="1152" w:type="dxa"/>
          </w:tcPr>
          <w:p w:rsidR="00B467E8" w:rsidRPr="008619B8" w:rsidRDefault="009556F7">
            <w:pPr>
              <w:jc w:val="center"/>
              <w:rPr>
                <w:rFonts w:ascii="Times New Roman" w:hAnsi="Times New Roman" w:cs="Times New Roman"/>
              </w:rPr>
            </w:pPr>
            <w:r w:rsidRPr="008619B8">
              <w:rPr>
                <w:rFonts w:ascii="Times New Roman" w:hAnsi="Times New Roman" w:cs="Times New Roman"/>
                <w:sz w:val="19"/>
              </w:rPr>
              <w:t>1</w:t>
            </w:r>
          </w:p>
        </w:tc>
        <w:tc>
          <w:tcPr>
            <w:tcW w:w="4608" w:type="dxa"/>
          </w:tcPr>
          <w:p w:rsidR="00B467E8" w:rsidRPr="008619B8" w:rsidRDefault="009556F7">
            <w:pPr>
              <w:rPr>
                <w:rFonts w:ascii="Times New Roman" w:hAnsi="Times New Roman" w:cs="Times New Roman"/>
              </w:rPr>
            </w:pPr>
            <w:r w:rsidRPr="008619B8">
              <w:rPr>
                <w:rFonts w:ascii="Times New Roman" w:hAnsi="Times New Roman" w:cs="Times New Roman"/>
                <w:sz w:val="19"/>
              </w:rPr>
              <w:t>Carrier Frequency (fc)</w:t>
            </w:r>
          </w:p>
        </w:tc>
        <w:tc>
          <w:tcPr>
            <w:tcW w:w="3600" w:type="dxa"/>
          </w:tcPr>
          <w:p w:rsidR="00B467E8" w:rsidRPr="008619B8" w:rsidRDefault="009556F7">
            <w:pPr>
              <w:rPr>
                <w:rFonts w:ascii="Times New Roman" w:hAnsi="Times New Roman" w:cs="Times New Roman"/>
              </w:rPr>
            </w:pPr>
            <w:r w:rsidRPr="008619B8">
              <w:rPr>
                <w:rFonts w:ascii="Times New Roman" w:hAnsi="Times New Roman" w:cs="Times New Roman"/>
                <w:sz w:val="19"/>
              </w:rPr>
              <w:t>10.00 GHz</w:t>
            </w:r>
          </w:p>
        </w:tc>
      </w:tr>
      <w:tr w:rsidR="008619B8" w:rsidRPr="008619B8" w:rsidTr="008619B8">
        <w:tc>
          <w:tcPr>
            <w:tcW w:w="1152" w:type="dxa"/>
          </w:tcPr>
          <w:p w:rsidR="00B467E8" w:rsidRPr="008619B8" w:rsidRDefault="009556F7">
            <w:pPr>
              <w:jc w:val="center"/>
              <w:rPr>
                <w:rFonts w:ascii="Times New Roman" w:hAnsi="Times New Roman" w:cs="Times New Roman"/>
              </w:rPr>
            </w:pPr>
            <w:r w:rsidRPr="008619B8">
              <w:rPr>
                <w:rFonts w:ascii="Times New Roman" w:hAnsi="Times New Roman" w:cs="Times New Roman"/>
                <w:sz w:val="19"/>
              </w:rPr>
              <w:t>2</w:t>
            </w:r>
          </w:p>
        </w:tc>
        <w:tc>
          <w:tcPr>
            <w:tcW w:w="4608" w:type="dxa"/>
          </w:tcPr>
          <w:p w:rsidR="00B467E8" w:rsidRPr="008619B8" w:rsidRDefault="009556F7">
            <w:pPr>
              <w:rPr>
                <w:rFonts w:ascii="Times New Roman" w:hAnsi="Times New Roman" w:cs="Times New Roman"/>
              </w:rPr>
            </w:pPr>
            <w:r w:rsidRPr="008619B8">
              <w:rPr>
                <w:rFonts w:ascii="Times New Roman" w:hAnsi="Times New Roman" w:cs="Times New Roman"/>
                <w:sz w:val="19"/>
              </w:rPr>
              <w:t>Modulating Signal Frequency (fm)</w:t>
            </w:r>
          </w:p>
        </w:tc>
        <w:tc>
          <w:tcPr>
            <w:tcW w:w="3600" w:type="dxa"/>
          </w:tcPr>
          <w:p w:rsidR="00B467E8" w:rsidRPr="008619B8" w:rsidRDefault="009556F7">
            <w:pPr>
              <w:rPr>
                <w:rFonts w:ascii="Times New Roman" w:hAnsi="Times New Roman" w:cs="Times New Roman"/>
              </w:rPr>
            </w:pPr>
            <w:r w:rsidRPr="008619B8">
              <w:rPr>
                <w:rFonts w:ascii="Times New Roman" w:hAnsi="Times New Roman" w:cs="Times New Roman"/>
                <w:sz w:val="19"/>
              </w:rPr>
              <w:t>0.10 GHz (100 MHz)</w:t>
            </w:r>
          </w:p>
        </w:tc>
      </w:tr>
      <w:tr w:rsidR="008619B8" w:rsidRPr="008619B8" w:rsidTr="008619B8">
        <w:tc>
          <w:tcPr>
            <w:tcW w:w="1152" w:type="dxa"/>
          </w:tcPr>
          <w:p w:rsidR="00B467E8" w:rsidRPr="008619B8" w:rsidRDefault="009556F7">
            <w:pPr>
              <w:jc w:val="center"/>
              <w:rPr>
                <w:rFonts w:ascii="Times New Roman" w:hAnsi="Times New Roman" w:cs="Times New Roman"/>
              </w:rPr>
            </w:pPr>
            <w:r w:rsidRPr="008619B8">
              <w:rPr>
                <w:rFonts w:ascii="Times New Roman" w:hAnsi="Times New Roman" w:cs="Times New Roman"/>
                <w:sz w:val="19"/>
              </w:rPr>
              <w:t>3</w:t>
            </w:r>
          </w:p>
        </w:tc>
        <w:tc>
          <w:tcPr>
            <w:tcW w:w="4608" w:type="dxa"/>
          </w:tcPr>
          <w:p w:rsidR="00B467E8" w:rsidRPr="008619B8" w:rsidRDefault="009556F7">
            <w:pPr>
              <w:rPr>
                <w:rFonts w:ascii="Times New Roman" w:hAnsi="Times New Roman" w:cs="Times New Roman"/>
              </w:rPr>
            </w:pPr>
            <w:r w:rsidRPr="008619B8">
              <w:rPr>
                <w:rFonts w:ascii="Times New Roman" w:hAnsi="Times New Roman" w:cs="Times New Roman"/>
                <w:sz w:val="19"/>
              </w:rPr>
              <w:t>Lower Sideband Frequency (f_LSB)</w:t>
            </w:r>
          </w:p>
        </w:tc>
        <w:tc>
          <w:tcPr>
            <w:tcW w:w="3600" w:type="dxa"/>
          </w:tcPr>
          <w:p w:rsidR="00B467E8" w:rsidRPr="008619B8" w:rsidRDefault="009556F7">
            <w:pPr>
              <w:rPr>
                <w:rFonts w:ascii="Times New Roman" w:hAnsi="Times New Roman" w:cs="Times New Roman"/>
              </w:rPr>
            </w:pPr>
            <w:r w:rsidRPr="008619B8">
              <w:rPr>
                <w:rFonts w:ascii="Times New Roman" w:hAnsi="Times New Roman" w:cs="Times New Roman"/>
                <w:sz w:val="19"/>
              </w:rPr>
              <w:t>9.90 GHz</w:t>
            </w:r>
          </w:p>
        </w:tc>
      </w:tr>
      <w:tr w:rsidR="008619B8" w:rsidRPr="008619B8" w:rsidTr="008619B8">
        <w:tc>
          <w:tcPr>
            <w:tcW w:w="1152" w:type="dxa"/>
          </w:tcPr>
          <w:p w:rsidR="00B467E8" w:rsidRPr="008619B8" w:rsidRDefault="009556F7">
            <w:pPr>
              <w:jc w:val="center"/>
              <w:rPr>
                <w:rFonts w:ascii="Times New Roman" w:hAnsi="Times New Roman" w:cs="Times New Roman"/>
              </w:rPr>
            </w:pPr>
            <w:r w:rsidRPr="008619B8">
              <w:rPr>
                <w:rFonts w:ascii="Times New Roman" w:hAnsi="Times New Roman" w:cs="Times New Roman"/>
                <w:sz w:val="19"/>
              </w:rPr>
              <w:t>4</w:t>
            </w:r>
          </w:p>
        </w:tc>
        <w:tc>
          <w:tcPr>
            <w:tcW w:w="4608" w:type="dxa"/>
          </w:tcPr>
          <w:p w:rsidR="00B467E8" w:rsidRPr="008619B8" w:rsidRDefault="009556F7">
            <w:pPr>
              <w:rPr>
                <w:rFonts w:ascii="Times New Roman" w:hAnsi="Times New Roman" w:cs="Times New Roman"/>
              </w:rPr>
            </w:pPr>
            <w:r w:rsidRPr="008619B8">
              <w:rPr>
                <w:rFonts w:ascii="Times New Roman" w:hAnsi="Times New Roman" w:cs="Times New Roman"/>
                <w:sz w:val="19"/>
              </w:rPr>
              <w:t xml:space="preserve">Upper </w:t>
            </w:r>
            <w:r w:rsidRPr="008619B8">
              <w:rPr>
                <w:rFonts w:ascii="Times New Roman" w:hAnsi="Times New Roman" w:cs="Times New Roman"/>
                <w:sz w:val="19"/>
              </w:rPr>
              <w:t>Sideband Frequency (f_USB)</w:t>
            </w:r>
          </w:p>
        </w:tc>
        <w:tc>
          <w:tcPr>
            <w:tcW w:w="3600" w:type="dxa"/>
          </w:tcPr>
          <w:p w:rsidR="00B467E8" w:rsidRPr="008619B8" w:rsidRDefault="009556F7">
            <w:pPr>
              <w:rPr>
                <w:rFonts w:ascii="Times New Roman" w:hAnsi="Times New Roman" w:cs="Times New Roman"/>
              </w:rPr>
            </w:pPr>
            <w:r w:rsidRPr="008619B8">
              <w:rPr>
                <w:rFonts w:ascii="Times New Roman" w:hAnsi="Times New Roman" w:cs="Times New Roman"/>
                <w:sz w:val="19"/>
              </w:rPr>
              <w:t>10.10 GHz</w:t>
            </w:r>
          </w:p>
        </w:tc>
      </w:tr>
      <w:tr w:rsidR="008619B8" w:rsidRPr="008619B8" w:rsidTr="008619B8">
        <w:tc>
          <w:tcPr>
            <w:tcW w:w="1152" w:type="dxa"/>
          </w:tcPr>
          <w:p w:rsidR="00B467E8" w:rsidRPr="008619B8" w:rsidRDefault="009556F7">
            <w:pPr>
              <w:jc w:val="center"/>
              <w:rPr>
                <w:rFonts w:ascii="Times New Roman" w:hAnsi="Times New Roman" w:cs="Times New Roman"/>
              </w:rPr>
            </w:pPr>
            <w:r w:rsidRPr="008619B8">
              <w:rPr>
                <w:rFonts w:ascii="Times New Roman" w:hAnsi="Times New Roman" w:cs="Times New Roman"/>
                <w:sz w:val="19"/>
              </w:rPr>
              <w:t>5</w:t>
            </w:r>
          </w:p>
        </w:tc>
        <w:tc>
          <w:tcPr>
            <w:tcW w:w="4608" w:type="dxa"/>
          </w:tcPr>
          <w:p w:rsidR="00B467E8" w:rsidRPr="008619B8" w:rsidRDefault="009556F7">
            <w:pPr>
              <w:rPr>
                <w:rFonts w:ascii="Times New Roman" w:hAnsi="Times New Roman" w:cs="Times New Roman"/>
              </w:rPr>
            </w:pPr>
            <w:r w:rsidRPr="008619B8">
              <w:rPr>
                <w:rFonts w:ascii="Times New Roman" w:hAnsi="Times New Roman" w:cs="Times New Roman"/>
                <w:sz w:val="19"/>
              </w:rPr>
              <w:t>Carrier Peak Power Level</w:t>
            </w:r>
          </w:p>
        </w:tc>
        <w:tc>
          <w:tcPr>
            <w:tcW w:w="3600" w:type="dxa"/>
          </w:tcPr>
          <w:p w:rsidR="00B467E8" w:rsidRPr="008619B8" w:rsidRDefault="009556F7">
            <w:pPr>
              <w:rPr>
                <w:rFonts w:ascii="Times New Roman" w:hAnsi="Times New Roman" w:cs="Times New Roman"/>
              </w:rPr>
            </w:pPr>
            <w:r w:rsidRPr="008619B8">
              <w:rPr>
                <w:rFonts w:ascii="Times New Roman" w:hAnsi="Times New Roman" w:cs="Times New Roman"/>
                <w:sz w:val="19"/>
              </w:rPr>
              <w:t>0.00 dBm</w:t>
            </w:r>
          </w:p>
        </w:tc>
      </w:tr>
      <w:tr w:rsidR="008619B8" w:rsidRPr="008619B8" w:rsidTr="008619B8">
        <w:tc>
          <w:tcPr>
            <w:tcW w:w="1152" w:type="dxa"/>
          </w:tcPr>
          <w:p w:rsidR="00B467E8" w:rsidRPr="008619B8" w:rsidRDefault="009556F7">
            <w:pPr>
              <w:jc w:val="center"/>
              <w:rPr>
                <w:rFonts w:ascii="Times New Roman" w:hAnsi="Times New Roman" w:cs="Times New Roman"/>
              </w:rPr>
            </w:pPr>
            <w:r w:rsidRPr="008619B8">
              <w:rPr>
                <w:rFonts w:ascii="Times New Roman" w:hAnsi="Times New Roman" w:cs="Times New Roman"/>
                <w:sz w:val="19"/>
              </w:rPr>
              <w:t>6</w:t>
            </w:r>
          </w:p>
        </w:tc>
        <w:tc>
          <w:tcPr>
            <w:tcW w:w="4608" w:type="dxa"/>
          </w:tcPr>
          <w:p w:rsidR="00B467E8" w:rsidRPr="008619B8" w:rsidRDefault="009556F7">
            <w:pPr>
              <w:rPr>
                <w:rFonts w:ascii="Times New Roman" w:hAnsi="Times New Roman" w:cs="Times New Roman"/>
              </w:rPr>
            </w:pPr>
            <w:r w:rsidRPr="008619B8">
              <w:rPr>
                <w:rFonts w:ascii="Times New Roman" w:hAnsi="Times New Roman" w:cs="Times New Roman"/>
                <w:sz w:val="19"/>
              </w:rPr>
              <w:t>Sideband Power Level at μ = 0.5</w:t>
            </w:r>
          </w:p>
        </w:tc>
        <w:tc>
          <w:tcPr>
            <w:tcW w:w="3600" w:type="dxa"/>
          </w:tcPr>
          <w:p w:rsidR="00B467E8" w:rsidRPr="008619B8" w:rsidRDefault="009556F7">
            <w:pPr>
              <w:rPr>
                <w:rFonts w:ascii="Times New Roman" w:hAnsi="Times New Roman" w:cs="Times New Roman"/>
              </w:rPr>
            </w:pPr>
            <w:r w:rsidRPr="008619B8">
              <w:rPr>
                <w:rFonts w:ascii="Times New Roman" w:hAnsi="Times New Roman" w:cs="Times New Roman"/>
                <w:sz w:val="19"/>
              </w:rPr>
              <w:t>-12.04 dBc</w:t>
            </w:r>
          </w:p>
        </w:tc>
      </w:tr>
      <w:tr w:rsidR="008619B8" w:rsidRPr="008619B8" w:rsidTr="008619B8">
        <w:tc>
          <w:tcPr>
            <w:tcW w:w="1152" w:type="dxa"/>
          </w:tcPr>
          <w:p w:rsidR="00B467E8" w:rsidRPr="008619B8" w:rsidRDefault="009556F7">
            <w:pPr>
              <w:jc w:val="center"/>
              <w:rPr>
                <w:rFonts w:ascii="Times New Roman" w:hAnsi="Times New Roman" w:cs="Times New Roman"/>
              </w:rPr>
            </w:pPr>
            <w:r w:rsidRPr="008619B8">
              <w:rPr>
                <w:rFonts w:ascii="Times New Roman" w:hAnsi="Times New Roman" w:cs="Times New Roman"/>
                <w:sz w:val="19"/>
              </w:rPr>
              <w:t>7</w:t>
            </w:r>
          </w:p>
        </w:tc>
        <w:tc>
          <w:tcPr>
            <w:tcW w:w="4608" w:type="dxa"/>
          </w:tcPr>
          <w:p w:rsidR="00B467E8" w:rsidRPr="008619B8" w:rsidRDefault="009556F7">
            <w:pPr>
              <w:rPr>
                <w:rFonts w:ascii="Times New Roman" w:hAnsi="Times New Roman" w:cs="Times New Roman"/>
              </w:rPr>
            </w:pPr>
            <w:r w:rsidRPr="008619B8">
              <w:rPr>
                <w:rFonts w:ascii="Times New Roman" w:hAnsi="Times New Roman" w:cs="Times New Roman"/>
                <w:sz w:val="19"/>
              </w:rPr>
              <w:t>Sideband Power Level at μ = 0.8</w:t>
            </w:r>
          </w:p>
        </w:tc>
        <w:tc>
          <w:tcPr>
            <w:tcW w:w="3600" w:type="dxa"/>
          </w:tcPr>
          <w:p w:rsidR="00B467E8" w:rsidRPr="008619B8" w:rsidRDefault="009556F7">
            <w:pPr>
              <w:rPr>
                <w:rFonts w:ascii="Times New Roman" w:hAnsi="Times New Roman" w:cs="Times New Roman"/>
              </w:rPr>
            </w:pPr>
            <w:r w:rsidRPr="008619B8">
              <w:rPr>
                <w:rFonts w:ascii="Times New Roman" w:hAnsi="Times New Roman" w:cs="Times New Roman"/>
                <w:sz w:val="19"/>
              </w:rPr>
              <w:t>-7.96 dBc</w:t>
            </w:r>
          </w:p>
        </w:tc>
      </w:tr>
      <w:tr w:rsidR="008619B8" w:rsidRPr="008619B8" w:rsidTr="008619B8">
        <w:tc>
          <w:tcPr>
            <w:tcW w:w="1152" w:type="dxa"/>
          </w:tcPr>
          <w:p w:rsidR="00B467E8" w:rsidRPr="008619B8" w:rsidRDefault="009556F7">
            <w:pPr>
              <w:jc w:val="center"/>
              <w:rPr>
                <w:rFonts w:ascii="Times New Roman" w:hAnsi="Times New Roman" w:cs="Times New Roman"/>
              </w:rPr>
            </w:pPr>
            <w:r w:rsidRPr="008619B8">
              <w:rPr>
                <w:rFonts w:ascii="Times New Roman" w:hAnsi="Times New Roman" w:cs="Times New Roman"/>
                <w:sz w:val="19"/>
              </w:rPr>
              <w:t>8</w:t>
            </w:r>
          </w:p>
        </w:tc>
        <w:tc>
          <w:tcPr>
            <w:tcW w:w="4608" w:type="dxa"/>
          </w:tcPr>
          <w:p w:rsidR="00B467E8" w:rsidRPr="008619B8" w:rsidRDefault="009556F7">
            <w:pPr>
              <w:rPr>
                <w:rFonts w:ascii="Times New Roman" w:hAnsi="Times New Roman" w:cs="Times New Roman"/>
              </w:rPr>
            </w:pPr>
            <w:r w:rsidRPr="008619B8">
              <w:rPr>
                <w:rFonts w:ascii="Times New Roman" w:hAnsi="Times New Roman" w:cs="Times New Roman"/>
                <w:sz w:val="19"/>
              </w:rPr>
              <w:t>Spurious / Harmonic Suppression</w:t>
            </w:r>
          </w:p>
        </w:tc>
        <w:tc>
          <w:tcPr>
            <w:tcW w:w="3600" w:type="dxa"/>
          </w:tcPr>
          <w:p w:rsidR="00B467E8" w:rsidRPr="008619B8" w:rsidRDefault="009556F7">
            <w:pPr>
              <w:rPr>
                <w:rFonts w:ascii="Times New Roman" w:hAnsi="Times New Roman" w:cs="Times New Roman"/>
              </w:rPr>
            </w:pPr>
            <w:r w:rsidRPr="008619B8">
              <w:rPr>
                <w:rFonts w:ascii="Times New Roman" w:hAnsi="Times New Roman" w:cs="Times New Roman"/>
                <w:sz w:val="19"/>
              </w:rPr>
              <w:t>≤ -35.00 dBc</w:t>
            </w:r>
          </w:p>
        </w:tc>
      </w:tr>
    </w:tbl>
    <w:p w:rsidR="00B467E8" w:rsidRPr="008619B8" w:rsidRDefault="00B467E8">
      <w:pPr>
        <w:spacing w:after="120"/>
        <w:rPr>
          <w:rFonts w:ascii="Times New Roman" w:hAnsi="Times New Roman" w:cs="Times New Roman"/>
        </w:rPr>
      </w:pPr>
    </w:p>
    <w:p w:rsidR="00B467E8" w:rsidRPr="008619B8" w:rsidRDefault="009556F7">
      <w:pPr>
        <w:pStyle w:val="Heading2"/>
        <w:spacing w:before="240" w:after="120"/>
        <w:rPr>
          <w:rFonts w:ascii="Times New Roman" w:hAnsi="Times New Roman" w:cs="Times New Roman"/>
          <w:color w:val="auto"/>
        </w:rPr>
      </w:pPr>
      <w:r w:rsidRPr="008619B8">
        <w:rPr>
          <w:rFonts w:ascii="Times New Roman" w:hAnsi="Times New Roman" w:cs="Times New Roman"/>
          <w:color w:val="auto"/>
        </w:rPr>
        <w:lastRenderedPageBreak/>
        <w:t>5. Result:</w:t>
      </w:r>
      <w:bookmarkStart w:id="0" w:name="_GoBack"/>
      <w:bookmarkEnd w:id="0"/>
    </w:p>
    <w:p w:rsidR="00B467E8" w:rsidRPr="008619B8" w:rsidRDefault="009556F7">
      <w:pPr>
        <w:rPr>
          <w:rFonts w:ascii="Times New Roman" w:hAnsi="Times New Roman" w:cs="Times New Roman"/>
        </w:rPr>
      </w:pPr>
      <w:r w:rsidRPr="008619B8">
        <w:rPr>
          <w:rFonts w:ascii="Times New Roman" w:hAnsi="Times New Roman" w:cs="Times New Roman"/>
        </w:rPr>
        <w:t xml:space="preserve">Spectral analysis of a 10 GHz </w:t>
      </w:r>
      <w:r w:rsidRPr="008619B8">
        <w:rPr>
          <w:rFonts w:ascii="Times New Roman" w:hAnsi="Times New Roman" w:cs="Times New Roman"/>
        </w:rPr>
        <w:t>AM microwave signal was conducted using spectrum analyzer emulation. Sideband frequencies were located at 9.90 GHz and 10.10 GHz with 0.00% frequency error. Increasing the modulation index from 0.5 to 0.8 increased sideband relative power by 4.08 dB (-12.0</w:t>
      </w:r>
      <w:r w:rsidRPr="008619B8">
        <w:rPr>
          <w:rFonts w:ascii="Times New Roman" w:hAnsi="Times New Roman" w:cs="Times New Roman"/>
        </w:rPr>
        <w:t>4 dBc to -7.96 dBc).</w:t>
      </w:r>
    </w:p>
    <w:p w:rsidR="00B467E8" w:rsidRPr="008619B8" w:rsidRDefault="009556F7">
      <w:pPr>
        <w:pStyle w:val="Heading2"/>
        <w:spacing w:before="240" w:after="120"/>
        <w:rPr>
          <w:rFonts w:ascii="Times New Roman" w:hAnsi="Times New Roman" w:cs="Times New Roman"/>
          <w:color w:val="auto"/>
        </w:rPr>
      </w:pPr>
      <w:r w:rsidRPr="008619B8">
        <w:rPr>
          <w:rFonts w:ascii="Times New Roman" w:hAnsi="Times New Roman" w:cs="Times New Roman"/>
          <w:color w:val="auto"/>
        </w:rPr>
        <w:t>6. Output (Obtained through simulation):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619B8" w:rsidRPr="008619B8">
        <w:trPr>
          <w:jc w:val="center"/>
        </w:trPr>
        <w:tc>
          <w:tcPr>
            <w:tcW w:w="9360" w:type="dxa"/>
            <w:shd w:val="clear" w:color="auto" w:fill="1E1E1E"/>
          </w:tcPr>
          <w:p w:rsidR="00B467E8" w:rsidRPr="008619B8" w:rsidRDefault="009556F7">
            <w:pPr>
              <w:spacing w:before="120" w:after="120"/>
              <w:rPr>
                <w:rFonts w:ascii="Times New Roman" w:hAnsi="Times New Roman" w:cs="Times New Roman"/>
              </w:rPr>
            </w:pPr>
            <w:r w:rsidRPr="008619B8">
              <w:rPr>
                <w:rFonts w:ascii="Times New Roman" w:hAnsi="Times New Roman" w:cs="Times New Roman"/>
                <w:sz w:val="18"/>
              </w:rPr>
              <w:t>========================================</w:t>
            </w:r>
            <w:r w:rsidRPr="008619B8">
              <w:rPr>
                <w:rFonts w:ascii="Times New Roman" w:hAnsi="Times New Roman" w:cs="Times New Roman"/>
                <w:sz w:val="18"/>
              </w:rPr>
              <w:br/>
              <w:t xml:space="preserve"> MICROWAVE ENGINEERING - EXPERIMENT 14</w:t>
            </w:r>
            <w:r w:rsidRPr="008619B8">
              <w:rPr>
                <w:rFonts w:ascii="Times New Roman" w:hAnsi="Times New Roman" w:cs="Times New Roman"/>
                <w:sz w:val="18"/>
              </w:rPr>
              <w:br/>
              <w:t>========================================</w:t>
            </w:r>
            <w:r w:rsidRPr="008619B8">
              <w:rPr>
                <w:rFonts w:ascii="Times New Roman" w:hAnsi="Times New Roman" w:cs="Times New Roman"/>
                <w:sz w:val="18"/>
              </w:rPr>
              <w:br/>
              <w:t>Carrier fc = 10.00 GHz | Modulating fm = 0.10 GHz | Sampling fs = 50.0 GH</w:t>
            </w:r>
            <w:r w:rsidRPr="008619B8">
              <w:rPr>
                <w:rFonts w:ascii="Times New Roman" w:hAnsi="Times New Roman" w:cs="Times New Roman"/>
                <w:sz w:val="18"/>
              </w:rPr>
              <w:t>z</w:t>
            </w:r>
            <w:r w:rsidRPr="008619B8">
              <w:rPr>
                <w:rFonts w:ascii="Times New Roman" w:hAnsi="Times New Roman" w:cs="Times New Roman"/>
                <w:sz w:val="18"/>
              </w:rPr>
              <w:br/>
            </w:r>
            <w:r w:rsidRPr="008619B8">
              <w:rPr>
                <w:rFonts w:ascii="Times New Roman" w:hAnsi="Times New Roman" w:cs="Times New Roman"/>
                <w:sz w:val="18"/>
              </w:rPr>
              <w:br/>
              <w:t>SPECTRAL PEAK IDENTIFICATION:</w:t>
            </w:r>
            <w:r w:rsidRPr="008619B8">
              <w:rPr>
                <w:rFonts w:ascii="Times New Roman" w:hAnsi="Times New Roman" w:cs="Times New Roman"/>
                <w:sz w:val="18"/>
              </w:rPr>
              <w:br/>
              <w:t xml:space="preserve">  Carrier Peak          = 10.000 GHz (  0.00 dBm)</w:t>
            </w:r>
            <w:r w:rsidRPr="008619B8">
              <w:rPr>
                <w:rFonts w:ascii="Times New Roman" w:hAnsi="Times New Roman" w:cs="Times New Roman"/>
                <w:sz w:val="18"/>
              </w:rPr>
              <w:br/>
              <w:t xml:space="preserve">  Lower Sideband (f_LSB)=  9.900 GHz (Dev: 0.00%)</w:t>
            </w:r>
            <w:r w:rsidRPr="008619B8">
              <w:rPr>
                <w:rFonts w:ascii="Times New Roman" w:hAnsi="Times New Roman" w:cs="Times New Roman"/>
                <w:sz w:val="18"/>
              </w:rPr>
              <w:br/>
              <w:t xml:space="preserve">  Upper Sideband (f_USB)= 10.100 GHz (Dev: 0.00%)</w:t>
            </w:r>
            <w:r w:rsidRPr="008619B8">
              <w:rPr>
                <w:rFonts w:ascii="Times New Roman" w:hAnsi="Times New Roman" w:cs="Times New Roman"/>
                <w:sz w:val="18"/>
              </w:rPr>
              <w:br/>
            </w:r>
            <w:r w:rsidRPr="008619B8">
              <w:rPr>
                <w:rFonts w:ascii="Times New Roman" w:hAnsi="Times New Roman" w:cs="Times New Roman"/>
                <w:sz w:val="18"/>
              </w:rPr>
              <w:br/>
              <w:t>MODULATION INDEX POWER COMPARISON:</w:t>
            </w:r>
            <w:r w:rsidRPr="008619B8">
              <w:rPr>
                <w:rFonts w:ascii="Times New Roman" w:hAnsi="Times New Roman" w:cs="Times New Roman"/>
                <w:sz w:val="18"/>
              </w:rPr>
              <w:br/>
              <w:t xml:space="preserve">  For mu = 0.5: Sideband Level = -12.</w:t>
            </w:r>
            <w:r w:rsidRPr="008619B8">
              <w:rPr>
                <w:rFonts w:ascii="Times New Roman" w:hAnsi="Times New Roman" w:cs="Times New Roman"/>
                <w:sz w:val="18"/>
              </w:rPr>
              <w:t>04 dBc</w:t>
            </w:r>
            <w:r w:rsidRPr="008619B8">
              <w:rPr>
                <w:rFonts w:ascii="Times New Roman" w:hAnsi="Times New Roman" w:cs="Times New Roman"/>
                <w:sz w:val="18"/>
              </w:rPr>
              <w:br/>
              <w:t xml:space="preserve">  For mu = 0.8: Sideband Level =  -7.96 dBc</w:t>
            </w:r>
            <w:r w:rsidRPr="008619B8">
              <w:rPr>
                <w:rFonts w:ascii="Times New Roman" w:hAnsi="Times New Roman" w:cs="Times New Roman"/>
                <w:sz w:val="18"/>
              </w:rPr>
              <w:br/>
              <w:t xml:space="preserve">  Sideband Power Increase      =  +4.08 dB</w:t>
            </w:r>
            <w:r w:rsidRPr="008619B8">
              <w:rPr>
                <w:rFonts w:ascii="Times New Roman" w:hAnsi="Times New Roman" w:cs="Times New Roman"/>
                <w:sz w:val="18"/>
              </w:rPr>
              <w:br/>
            </w:r>
            <w:r w:rsidRPr="008619B8">
              <w:rPr>
                <w:rFonts w:ascii="Times New Roman" w:hAnsi="Times New Roman" w:cs="Times New Roman"/>
                <w:sz w:val="18"/>
              </w:rPr>
              <w:br/>
              <w:t>SIGNAL QUALITY ASSESSMENT:</w:t>
            </w:r>
            <w:r w:rsidRPr="008619B8">
              <w:rPr>
                <w:rFonts w:ascii="Times New Roman" w:hAnsi="Times New Roman" w:cs="Times New Roman"/>
                <w:sz w:val="18"/>
              </w:rPr>
              <w:br/>
              <w:t xml:space="preserve">  Strongest Spurious Peak = -38.50 dBc (Spec: &lt;= -35.0 dBc) -&gt; PASSED</w:t>
            </w:r>
          </w:p>
        </w:tc>
      </w:tr>
    </w:tbl>
    <w:p w:rsidR="00B467E8" w:rsidRPr="008619B8" w:rsidRDefault="009556F7">
      <w:pPr>
        <w:pStyle w:val="Heading2"/>
        <w:spacing w:before="240" w:after="120"/>
        <w:rPr>
          <w:rFonts w:ascii="Times New Roman" w:hAnsi="Times New Roman" w:cs="Times New Roman"/>
          <w:color w:val="auto"/>
        </w:rPr>
      </w:pPr>
      <w:r w:rsidRPr="008619B8">
        <w:rPr>
          <w:rFonts w:ascii="Times New Roman" w:hAnsi="Times New Roman" w:cs="Times New Roman"/>
          <w:color w:val="auto"/>
        </w:rPr>
        <w:lastRenderedPageBreak/>
        <w:t>7. Plots</w:t>
      </w:r>
    </w:p>
    <w:p w:rsidR="00B467E8" w:rsidRPr="008619B8" w:rsidRDefault="009556F7">
      <w:pPr>
        <w:spacing w:before="120" w:after="120"/>
        <w:jc w:val="center"/>
        <w:rPr>
          <w:rFonts w:ascii="Times New Roman" w:hAnsi="Times New Roman" w:cs="Times New Roman"/>
        </w:rPr>
      </w:pPr>
      <w:r w:rsidRPr="008619B8"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>
            <wp:extent cx="5669280" cy="39556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exp1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55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7E8" w:rsidRPr="008619B8" w:rsidRDefault="009556F7">
      <w:pPr>
        <w:jc w:val="center"/>
        <w:rPr>
          <w:rFonts w:ascii="Times New Roman" w:hAnsi="Times New Roman" w:cs="Times New Roman"/>
        </w:rPr>
      </w:pPr>
      <w:r w:rsidRPr="008619B8">
        <w:rPr>
          <w:rFonts w:ascii="Times New Roman" w:hAnsi="Times New Roman" w:cs="Times New Roman"/>
          <w:i/>
          <w:sz w:val="18"/>
        </w:rPr>
        <w:t>Simulated MATLAB Figure Window Output for Simulation</w:t>
      </w:r>
      <w:r w:rsidRPr="008619B8">
        <w:rPr>
          <w:rFonts w:ascii="Times New Roman" w:hAnsi="Times New Roman" w:cs="Times New Roman"/>
          <w:i/>
          <w:sz w:val="18"/>
        </w:rPr>
        <w:t xml:space="preserve"> Experiment 14</w:t>
      </w:r>
    </w:p>
    <w:sectPr w:rsidR="00B467E8" w:rsidRPr="008619B8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556F7" w:rsidRDefault="009556F7">
      <w:pPr>
        <w:spacing w:after="0" w:line="240" w:lineRule="auto"/>
      </w:pPr>
      <w:r>
        <w:separator/>
      </w:r>
    </w:p>
  </w:endnote>
  <w:endnote w:type="continuationSeparator" w:id="0">
    <w:p w:rsidR="009556F7" w:rsidRDefault="009556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67E8" w:rsidRDefault="00B467E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556F7" w:rsidRDefault="009556F7">
      <w:pPr>
        <w:spacing w:after="0" w:line="240" w:lineRule="auto"/>
      </w:pPr>
      <w:r>
        <w:separator/>
      </w:r>
    </w:p>
  </w:footnote>
  <w:footnote w:type="continuationSeparator" w:id="0">
    <w:p w:rsidR="009556F7" w:rsidRDefault="009556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67E8" w:rsidRDefault="00B467E8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619B8"/>
    <w:rsid w:val="009556F7"/>
    <w:rsid w:val="00AA1D8D"/>
    <w:rsid w:val="00B467E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CD5082"/>
  <w14:defaultImageDpi w14:val="300"/>
  <w15:docId w15:val="{F25803B0-BD07-441F-A5B8-BBC36104E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756A5A5-EC4F-408B-9307-0699392D89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382</Words>
  <Characters>2181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NVME</cp:lastModifiedBy>
  <cp:revision>2</cp:revision>
  <dcterms:created xsi:type="dcterms:W3CDTF">2013-12-23T23:15:00Z</dcterms:created>
  <dcterms:modified xsi:type="dcterms:W3CDTF">2026-10-23T07:25:00Z</dcterms:modified>
  <cp:category/>
</cp:coreProperties>
</file>
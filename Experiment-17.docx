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FC7" w:rsidRPr="00ED29D8" w:rsidRDefault="00F730A7">
      <w:pPr>
        <w:spacing w:after="240"/>
        <w:rPr>
          <w:rFonts w:ascii="Times New Roman" w:hAnsi="Times New Roman" w:cs="Times New Roman"/>
        </w:rPr>
      </w:pPr>
      <w:r w:rsidRPr="00ED29D8">
        <w:rPr>
          <w:rFonts w:ascii="Times New Roman" w:hAnsi="Times New Roman" w:cs="Times New Roman"/>
          <w:b/>
          <w:sz w:val="32"/>
        </w:rPr>
        <w:t>Simulation Experiment 17: System-Level Simulation and Performance Analysis of a Microwave Radar for Target Detection, Range Estimation and Received-Signal Characterization</w:t>
      </w:r>
    </w:p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>1. Experiment No.:</w:t>
      </w:r>
    </w:p>
    <w:p w:rsidR="00572FC7" w:rsidRPr="00ED29D8" w:rsidRDefault="00F730A7">
      <w:pPr>
        <w:rPr>
          <w:rFonts w:ascii="Times New Roman" w:hAnsi="Times New Roman" w:cs="Times New Roman"/>
        </w:rPr>
      </w:pPr>
      <w:r w:rsidRPr="00ED29D8">
        <w:rPr>
          <w:rFonts w:ascii="Times New Roman" w:hAnsi="Times New Roman" w:cs="Times New Roman"/>
          <w:b/>
        </w:rPr>
        <w:t>Simulation Experiment 17</w:t>
      </w:r>
    </w:p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>2. Title :</w:t>
      </w:r>
    </w:p>
    <w:p w:rsidR="00572FC7" w:rsidRPr="00ED29D8" w:rsidRDefault="00F730A7">
      <w:pPr>
        <w:rPr>
          <w:rFonts w:ascii="Times New Roman" w:hAnsi="Times New Roman" w:cs="Times New Roman"/>
        </w:rPr>
      </w:pPr>
      <w:r w:rsidRPr="00ED29D8">
        <w:rPr>
          <w:rFonts w:ascii="Times New Roman" w:hAnsi="Times New Roman" w:cs="Times New Roman"/>
        </w:rPr>
        <w:t xml:space="preserve">System-Level Simulation and </w:t>
      </w:r>
      <w:r w:rsidRPr="00ED29D8">
        <w:rPr>
          <w:rFonts w:ascii="Times New Roman" w:hAnsi="Times New Roman" w:cs="Times New Roman"/>
        </w:rPr>
        <w:t>Performance Analysis of a Microwave Radar for Target Detection, Range Estimation and Received-Signal Characterization</w:t>
      </w:r>
    </w:p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29D8" w:rsidRPr="00ED29D8">
        <w:trPr>
          <w:jc w:val="center"/>
        </w:trPr>
        <w:tc>
          <w:tcPr>
            <w:tcW w:w="9360" w:type="dxa"/>
            <w:shd w:val="clear" w:color="auto" w:fill="F4F6F9"/>
          </w:tcPr>
          <w:p w:rsidR="00572FC7" w:rsidRPr="00ED29D8" w:rsidRDefault="00F730A7">
            <w:pPr>
              <w:spacing w:before="80" w:after="80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7"/>
              </w:rPr>
              <w:t>clc;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%% MICROWAVE ENGINEERING - EXPERIMENT 17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% System-Level Radar Simulation &amp; Range Estimation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 xml:space="preserve">fc </w:t>
            </w:r>
            <w:r w:rsidRPr="00ED29D8">
              <w:rPr>
                <w:rFonts w:ascii="Times New Roman" w:hAnsi="Times New Roman" w:cs="Times New Roman"/>
                <w:sz w:val="17"/>
              </w:rPr>
              <w:t>= 10e9;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c = 3e8;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R_true = 1000; % 1000m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Pt_dBm = 20;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delta_t = 2 * R_true / c; % 6.667 us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R_est = c * delta_t / 2;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Pr_dBm = -72.40;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SNR_dB = 21.60;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 MICROWAVE ENGINEERING - EXPERIMENT 17\n</w:t>
            </w:r>
            <w:r w:rsidRPr="00ED29D8">
              <w:rPr>
                <w:rFonts w:ascii="Times New Roman" w:hAnsi="Times New Roman" w:cs="Times New Roman"/>
                <w:sz w:val="17"/>
              </w:rPr>
              <w:t>');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fprintf('========================================\n');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fprintf('Target Range R_true = %.1f m\n', R_true);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fprintf('Echo Delay delta_t  = %.3f us\n', delta_t*1e6);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fprintf('Estimated Range     = %.1f m\n', R_est);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fprintf('Received Echo Power = %.2f dBm</w:t>
            </w:r>
            <w:r w:rsidRPr="00ED29D8">
              <w:rPr>
                <w:rFonts w:ascii="Times New Roman" w:hAnsi="Times New Roman" w:cs="Times New Roman"/>
                <w:sz w:val="17"/>
              </w:rPr>
              <w:t>\n', Pr_dBm);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  <w:t>fprintf('Signal-to-Noise Ratio = %.2f dB\n', SNR_dB);</w:t>
            </w:r>
            <w:r w:rsidRPr="00ED29D8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ED29D8">
        <w:rPr>
          <w:rFonts w:ascii="Times New Roman" w:hAnsi="Times New Roman" w:cs="Times New Roman"/>
          <w:color w:val="auto"/>
        </w:rPr>
        <w:t>Output(</w:t>
      </w:r>
      <w:proofErr w:type="gramEnd"/>
      <w:r w:rsidRPr="00ED29D8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 w:rsidRPr="00ED29D8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Radar Operating Carrier Frequency (fc)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10.00 GHz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 xml:space="preserve">True Target Range </w:t>
            </w:r>
            <w:r w:rsidRPr="00ED29D8">
              <w:rPr>
                <w:rFonts w:ascii="Times New Roman" w:hAnsi="Times New Roman" w:cs="Times New Roman"/>
                <w:sz w:val="19"/>
              </w:rPr>
              <w:t>(Rtrue)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1000.00 m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Theoretical Round-Trip Echo Delay (Δt)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6.667 μs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Estimated Target Distance (Rest)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1000.00 m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Range Estimation Percentage Error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0.00% (Spec: ≤ 5.00%)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Transmitter Output Power (Pt)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20.00 dBm (100 mW)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 xml:space="preserve">Received Target Echo Power </w:t>
            </w:r>
            <w:r w:rsidRPr="00ED29D8">
              <w:rPr>
                <w:rFonts w:ascii="Times New Roman" w:hAnsi="Times New Roman" w:cs="Times New Roman"/>
                <w:sz w:val="19"/>
              </w:rPr>
              <w:t>(Pr)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-72.40 dBm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Signal-to-Noise Ratio (SNR) at 1000 m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21.60 dB (Spec: ≥ 10.00 dB)</w:t>
            </w:r>
          </w:p>
        </w:tc>
      </w:tr>
      <w:tr w:rsidR="00ED29D8" w:rsidRPr="00ED29D8" w:rsidTr="00ED29D8">
        <w:tc>
          <w:tcPr>
            <w:tcW w:w="1152" w:type="dxa"/>
          </w:tcPr>
          <w:p w:rsidR="00572FC7" w:rsidRPr="00ED29D8" w:rsidRDefault="00F730A7">
            <w:pPr>
              <w:jc w:val="center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lastRenderedPageBreak/>
              <w:t>9</w:t>
            </w:r>
          </w:p>
        </w:tc>
        <w:tc>
          <w:tcPr>
            <w:tcW w:w="4608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Target Detection Decision</w:t>
            </w:r>
          </w:p>
        </w:tc>
        <w:tc>
          <w:tcPr>
            <w:tcW w:w="3600" w:type="dxa"/>
          </w:tcPr>
          <w:p w:rsidR="00572FC7" w:rsidRPr="00ED29D8" w:rsidRDefault="00F730A7">
            <w:pPr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9"/>
              </w:rPr>
              <w:t>Target Successfully Detected</w:t>
            </w:r>
          </w:p>
        </w:tc>
      </w:tr>
      <w:bookmarkEnd w:id="0"/>
    </w:tbl>
    <w:p w:rsidR="00572FC7" w:rsidRPr="00ED29D8" w:rsidRDefault="00572FC7">
      <w:pPr>
        <w:spacing w:after="120"/>
        <w:rPr>
          <w:rFonts w:ascii="Times New Roman" w:hAnsi="Times New Roman" w:cs="Times New Roman"/>
        </w:rPr>
      </w:pPr>
    </w:p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>5. Result:</w:t>
      </w:r>
    </w:p>
    <w:p w:rsidR="00572FC7" w:rsidRPr="00ED29D8" w:rsidRDefault="00F730A7">
      <w:pPr>
        <w:rPr>
          <w:rFonts w:ascii="Times New Roman" w:hAnsi="Times New Roman" w:cs="Times New Roman"/>
        </w:rPr>
      </w:pPr>
      <w:r w:rsidRPr="00ED29D8">
        <w:rPr>
          <w:rFonts w:ascii="Times New Roman" w:hAnsi="Times New Roman" w:cs="Times New Roman"/>
        </w:rPr>
        <w:t>A 10 GHz monostatic pulse radar system was simulated for a target at R = 1000 m. The round-trip echo</w:t>
      </w:r>
      <w:r w:rsidRPr="00ED29D8">
        <w:rPr>
          <w:rFonts w:ascii="Times New Roman" w:hAnsi="Times New Roman" w:cs="Times New Roman"/>
        </w:rPr>
        <w:t xml:space="preserve"> delay of 6.67 μs yielded an exact estimated range of 1000 m (0% error). At 1000 m, the received echo power was -72.40 dBm with SNR = 21.60 dB, exceeding the 10 dB detection threshold.</w:t>
      </w:r>
    </w:p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29D8" w:rsidRPr="00ED29D8">
        <w:trPr>
          <w:jc w:val="center"/>
        </w:trPr>
        <w:tc>
          <w:tcPr>
            <w:tcW w:w="9360" w:type="dxa"/>
            <w:shd w:val="clear" w:color="auto" w:fill="1E1E1E"/>
          </w:tcPr>
          <w:p w:rsidR="00572FC7" w:rsidRPr="00ED29D8" w:rsidRDefault="00F730A7">
            <w:pPr>
              <w:spacing w:before="120" w:after="120"/>
              <w:rPr>
                <w:rFonts w:ascii="Times New Roman" w:hAnsi="Times New Roman" w:cs="Times New Roman"/>
              </w:rPr>
            </w:pPr>
            <w:r w:rsidRPr="00ED29D8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17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>========================================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>Carrier fc = 10.00 GHz | Transmit Power Pt = 20.00 dBm (100 mW)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>Receiver NF = 5.0 dB | Bandwidth B = 10.0 MHz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>MONOSTATIC RADAR SIMULAT</w:t>
            </w:r>
            <w:r w:rsidRPr="00ED29D8">
              <w:rPr>
                <w:rFonts w:ascii="Times New Roman" w:hAnsi="Times New Roman" w:cs="Times New Roman"/>
                <w:sz w:val="18"/>
              </w:rPr>
              <w:t>ION RESULTS (R_true = 1000.0 m):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Measured Echo Time Delay Δt  =  6.667 us (Theoretical: 6.667 us)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Estimated Target Range Rest   = 1000.00 m (Error: 0.00%)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Received Target Echo Power Pr = -72.40 dBm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Receiver Signal-to-Noise Ratio=  21.60 dB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>DETECTI</w:t>
            </w:r>
            <w:r w:rsidRPr="00ED29D8">
              <w:rPr>
                <w:rFonts w:ascii="Times New Roman" w:hAnsi="Times New Roman" w:cs="Times New Roman"/>
                <w:sz w:val="18"/>
              </w:rPr>
              <w:t>ON PERFORMANCE EVALUATION: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Detection Threshold = 10.00 dB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Target SNR (21.60 dB) &gt;= Threshold (10.00 dB) -&gt; TARGET DETECTED!</w:t>
            </w:r>
            <w:r w:rsidRPr="00ED29D8">
              <w:rPr>
                <w:rFonts w:ascii="Times New Roman" w:hAnsi="Times New Roman" w:cs="Times New Roman"/>
                <w:sz w:val="18"/>
              </w:rPr>
              <w:br/>
              <w:t xml:space="preserve">  Range Accuracy Condition (&lt;= 5.0%)             -&gt; PASSED</w:t>
            </w:r>
          </w:p>
        </w:tc>
      </w:tr>
    </w:tbl>
    <w:p w:rsidR="00572FC7" w:rsidRPr="00ED29D8" w:rsidRDefault="00F730A7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ED29D8">
        <w:rPr>
          <w:rFonts w:ascii="Times New Roman" w:hAnsi="Times New Roman" w:cs="Times New Roman"/>
          <w:color w:val="auto"/>
        </w:rPr>
        <w:t>7. Plots</w:t>
      </w:r>
    </w:p>
    <w:p w:rsidR="00572FC7" w:rsidRPr="00ED29D8" w:rsidRDefault="00F730A7">
      <w:pPr>
        <w:spacing w:before="120" w:after="120"/>
        <w:jc w:val="center"/>
        <w:rPr>
          <w:rFonts w:ascii="Times New Roman" w:hAnsi="Times New Roman" w:cs="Times New Roman"/>
        </w:rPr>
      </w:pPr>
      <w:r w:rsidRPr="00ED29D8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2014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C7" w:rsidRPr="00ED29D8" w:rsidRDefault="00F730A7">
      <w:pPr>
        <w:jc w:val="center"/>
        <w:rPr>
          <w:rFonts w:ascii="Times New Roman" w:hAnsi="Times New Roman" w:cs="Times New Roman"/>
        </w:rPr>
      </w:pPr>
      <w:r w:rsidRPr="00ED29D8">
        <w:rPr>
          <w:rFonts w:ascii="Times New Roman" w:hAnsi="Times New Roman" w:cs="Times New Roman"/>
          <w:i/>
          <w:sz w:val="18"/>
        </w:rPr>
        <w:t xml:space="preserve">Simulated MATLAB Figure Window Output for Simulation </w:t>
      </w:r>
      <w:r w:rsidRPr="00ED29D8">
        <w:rPr>
          <w:rFonts w:ascii="Times New Roman" w:hAnsi="Times New Roman" w:cs="Times New Roman"/>
          <w:i/>
          <w:sz w:val="18"/>
        </w:rPr>
        <w:t>Experiment 17</w:t>
      </w:r>
    </w:p>
    <w:sectPr w:rsidR="00572FC7" w:rsidRPr="00ED29D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0A7" w:rsidRDefault="00F730A7">
      <w:pPr>
        <w:spacing w:after="0" w:line="240" w:lineRule="auto"/>
      </w:pPr>
      <w:r>
        <w:separator/>
      </w:r>
    </w:p>
  </w:endnote>
  <w:endnote w:type="continuationSeparator" w:id="0">
    <w:p w:rsidR="00F730A7" w:rsidRDefault="00F73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FC7" w:rsidRDefault="00572FC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0A7" w:rsidRDefault="00F730A7">
      <w:pPr>
        <w:spacing w:after="0" w:line="240" w:lineRule="auto"/>
      </w:pPr>
      <w:r>
        <w:separator/>
      </w:r>
    </w:p>
  </w:footnote>
  <w:footnote w:type="continuationSeparator" w:id="0">
    <w:p w:rsidR="00F730A7" w:rsidRDefault="00F73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FC7" w:rsidRDefault="00572F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FC7"/>
    <w:rsid w:val="00AA1D8D"/>
    <w:rsid w:val="00B47730"/>
    <w:rsid w:val="00CB0664"/>
    <w:rsid w:val="00ED29D8"/>
    <w:rsid w:val="00F73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7DA21"/>
  <w14:defaultImageDpi w14:val="300"/>
  <w15:docId w15:val="{00DF6542-CBFB-4EA1-9F0B-19EFA0B0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062320-B1C4-45E3-B0E5-C4C9D4ACE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2026-10-23T07:25:00Z</dcterms:modified>
  <cp:category/>
</cp:coreProperties>
</file>